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CB9F" w14:textId="77777777" w:rsidR="00E73D75" w:rsidRDefault="00000000">
      <w:pPr>
        <w:spacing w:after="280"/>
        <w:jc w:val="center"/>
      </w:pPr>
      <w:r>
        <w:rPr>
          <w:b/>
          <w:sz w:val="32"/>
        </w:rPr>
        <w:t>TABLE OF CONTENTS</w:t>
      </w:r>
    </w:p>
    <w:p w14:paraId="41185346" w14:textId="77777777" w:rsidR="00AC476E" w:rsidRPr="00AC476E" w:rsidRDefault="00AC476E" w:rsidP="00AC476E">
      <w:pPr>
        <w:numPr>
          <w:ilvl w:val="0"/>
          <w:numId w:val="10"/>
        </w:numPr>
        <w:spacing w:after="60"/>
        <w:rPr>
          <w:sz w:val="21"/>
          <w:lang w:val="en-IN"/>
        </w:rPr>
      </w:pPr>
      <w:r>
        <w:rPr>
          <w:sz w:val="21"/>
          <w:lang w:val="en-IN"/>
        </w:rPr>
        <w:t xml:space="preserve">Cover Page </w:t>
      </w:r>
    </w:p>
    <w:p w14:paraId="5D3F8D54" w14:textId="77777777" w:rsidR="00AC476E" w:rsidRPr="00AC476E" w:rsidRDefault="00AC476E" w:rsidP="00AC476E">
      <w:pPr>
        <w:numPr>
          <w:ilvl w:val="0"/>
          <w:numId w:val="10"/>
        </w:numPr>
        <w:spacing w:after="60"/>
        <w:rPr>
          <w:sz w:val="21"/>
          <w:lang w:val="en-IN"/>
        </w:rPr>
      </w:pPr>
      <w:r>
        <w:rPr>
          <w:sz w:val="21"/>
          <w:lang w:val="en-IN"/>
        </w:rPr>
        <w:t xml:space="preserve">Certificate </w:t>
      </w:r>
    </w:p>
    <w:p w14:paraId="6A1DB4BE" w14:textId="77777777" w:rsidR="00AC476E" w:rsidRPr="00AC476E" w:rsidRDefault="00AC476E" w:rsidP="00AC476E">
      <w:pPr>
        <w:numPr>
          <w:ilvl w:val="0"/>
          <w:numId w:val="10"/>
        </w:numPr>
        <w:spacing w:after="60"/>
        <w:rPr>
          <w:sz w:val="21"/>
          <w:lang w:val="en-IN"/>
        </w:rPr>
      </w:pPr>
      <w:r>
        <w:rPr>
          <w:sz w:val="21"/>
          <w:lang w:val="en-IN"/>
        </w:rPr>
        <w:t xml:space="preserve">Acknowledgement </w:t>
      </w:r>
    </w:p>
    <w:p w14:paraId="10ABC613" w14:textId="77777777" w:rsidR="00AC476E" w:rsidRPr="00AC476E" w:rsidRDefault="00AC476E" w:rsidP="00AC476E">
      <w:pPr>
        <w:numPr>
          <w:ilvl w:val="0"/>
          <w:numId w:val="10"/>
        </w:numPr>
        <w:spacing w:after="60"/>
        <w:rPr>
          <w:sz w:val="21"/>
          <w:lang w:val="en-IN"/>
        </w:rPr>
      </w:pPr>
      <w:r>
        <w:rPr>
          <w:sz w:val="21"/>
          <w:lang w:val="en-IN"/>
        </w:rPr>
        <w:t xml:space="preserve">Table of Contents </w:t>
      </w:r>
    </w:p>
    <w:p w14:paraId="28DA93B5" w14:textId="77777777" w:rsidR="00AC476E" w:rsidRPr="00AC476E" w:rsidRDefault="00AC476E" w:rsidP="00AC476E">
      <w:pPr>
        <w:numPr>
          <w:ilvl w:val="0"/>
          <w:numId w:val="10"/>
        </w:numPr>
        <w:spacing w:after="60"/>
        <w:rPr>
          <w:sz w:val="21"/>
          <w:lang w:val="en-IN"/>
        </w:rPr>
      </w:pPr>
      <w:r>
        <w:rPr>
          <w:sz w:val="21"/>
          <w:lang w:val="en-IN"/>
        </w:rPr>
        <w:t xml:space="preserve">Abstract </w:t>
      </w:r>
    </w:p>
    <w:p w14:paraId="64614132" w14:textId="77777777" w:rsidR="00AC476E" w:rsidRPr="00AC476E" w:rsidRDefault="00AC476E" w:rsidP="00AC476E">
      <w:pPr>
        <w:numPr>
          <w:ilvl w:val="0"/>
          <w:numId w:val="10"/>
        </w:numPr>
        <w:spacing w:after="60"/>
        <w:rPr>
          <w:sz w:val="21"/>
          <w:lang w:val="en-IN"/>
        </w:rPr>
      </w:pPr>
      <w:r>
        <w:rPr>
          <w:sz w:val="21"/>
          <w:lang w:val="en-IN"/>
        </w:rPr>
        <w:t xml:space="preserve">Introduction </w:t>
      </w:r>
    </w:p>
    <w:p w14:paraId="020F0F15" w14:textId="77777777" w:rsidR="00AC476E" w:rsidRPr="00AC476E" w:rsidRDefault="00AC476E" w:rsidP="00AC476E">
      <w:pPr>
        <w:numPr>
          <w:ilvl w:val="0"/>
          <w:numId w:val="10"/>
        </w:numPr>
        <w:spacing w:after="60"/>
        <w:rPr>
          <w:sz w:val="21"/>
          <w:lang w:val="en-IN"/>
        </w:rPr>
      </w:pPr>
      <w:r>
        <w:rPr>
          <w:sz w:val="21"/>
          <w:lang w:val="en-IN"/>
        </w:rPr>
        <w:t xml:space="preserve">System Analysis </w:t>
      </w:r>
    </w:p>
    <w:p w14:paraId="16C24C08" w14:textId="77777777" w:rsidR="00AC476E" w:rsidRPr="00AC476E" w:rsidRDefault="00AC476E" w:rsidP="00AC476E">
      <w:pPr>
        <w:numPr>
          <w:ilvl w:val="0"/>
          <w:numId w:val="10"/>
        </w:numPr>
        <w:spacing w:after="60"/>
        <w:rPr>
          <w:sz w:val="21"/>
          <w:lang w:val="en-IN"/>
        </w:rPr>
      </w:pPr>
      <w:r>
        <w:rPr>
          <w:sz w:val="21"/>
          <w:lang w:val="en-IN"/>
        </w:rPr>
        <w:t xml:space="preserve">Database Design </w:t>
      </w:r>
    </w:p>
    <w:p w14:paraId="36EB999D" w14:textId="77777777" w:rsidR="00AC476E" w:rsidRPr="00AC476E" w:rsidRDefault="00AC476E" w:rsidP="00AC476E">
      <w:pPr>
        <w:numPr>
          <w:ilvl w:val="0"/>
          <w:numId w:val="10"/>
        </w:numPr>
        <w:spacing w:after="60"/>
        <w:rPr>
          <w:sz w:val="21"/>
          <w:lang w:val="en-IN"/>
        </w:rPr>
      </w:pPr>
      <w:r>
        <w:rPr>
          <w:sz w:val="21"/>
          <w:lang w:val="en-IN"/>
        </w:rPr>
        <w:t xml:space="preserve">ER Diagram </w:t>
      </w:r>
    </w:p>
    <w:p w14:paraId="0770EA30" w14:textId="77777777" w:rsidR="00AC476E" w:rsidRPr="00AC476E" w:rsidRDefault="00AC476E" w:rsidP="00AC476E">
      <w:pPr>
        <w:numPr>
          <w:ilvl w:val="0"/>
          <w:numId w:val="10"/>
        </w:numPr>
        <w:spacing w:after="60"/>
        <w:rPr>
          <w:sz w:val="21"/>
          <w:lang w:val="en-IN"/>
        </w:rPr>
      </w:pPr>
      <w:r>
        <w:rPr>
          <w:sz w:val="21"/>
          <w:lang w:val="en-IN"/>
        </w:rPr>
        <w:t xml:space="preserve">Relational Schema </w:t>
      </w:r>
    </w:p>
    <w:p w14:paraId="11D4F83A" w14:textId="77777777" w:rsidR="00AC476E" w:rsidRPr="00AC476E" w:rsidRDefault="00AC476E" w:rsidP="00AC476E">
      <w:pPr>
        <w:numPr>
          <w:ilvl w:val="0"/>
          <w:numId w:val="10"/>
        </w:numPr>
        <w:spacing w:after="60"/>
        <w:rPr>
          <w:sz w:val="21"/>
          <w:lang w:val="en-IN"/>
        </w:rPr>
      </w:pPr>
      <w:r>
        <w:rPr>
          <w:sz w:val="21"/>
          <w:lang w:val="en-IN"/>
        </w:rPr>
        <w:t xml:space="preserve">Table Design </w:t>
      </w:r>
    </w:p>
    <w:p w14:paraId="324372CE" w14:textId="77777777" w:rsidR="00AC476E" w:rsidRPr="00AC476E" w:rsidRDefault="00AC476E" w:rsidP="00AC476E">
      <w:pPr>
        <w:numPr>
          <w:ilvl w:val="0"/>
          <w:numId w:val="10"/>
        </w:numPr>
        <w:spacing w:after="60"/>
        <w:rPr>
          <w:sz w:val="21"/>
          <w:lang w:val="en-IN"/>
        </w:rPr>
      </w:pPr>
      <w:r>
        <w:rPr>
          <w:sz w:val="21"/>
          <w:lang w:val="en-IN"/>
        </w:rPr>
        <w:t xml:space="preserve">Normalization </w:t>
      </w:r>
    </w:p>
    <w:p w14:paraId="60982958" w14:textId="77777777" w:rsidR="00AC476E" w:rsidRPr="00AC476E" w:rsidRDefault="00AC476E" w:rsidP="00AC476E">
      <w:pPr>
        <w:numPr>
          <w:ilvl w:val="0"/>
          <w:numId w:val="10"/>
        </w:numPr>
        <w:spacing w:after="60"/>
        <w:rPr>
          <w:sz w:val="21"/>
          <w:lang w:val="en-IN"/>
        </w:rPr>
      </w:pPr>
      <w:r>
        <w:rPr>
          <w:sz w:val="21"/>
          <w:lang w:val="en-IN"/>
        </w:rPr>
        <w:t xml:space="preserve">SQL Implementation </w:t>
      </w:r>
    </w:p>
    <w:p w14:paraId="4876ED02" w14:textId="77777777" w:rsidR="00AC476E" w:rsidRPr="00C56264" w:rsidRDefault="00AC476E" w:rsidP="00C56264">
      <w:pPr>
        <w:numPr>
          <w:ilvl w:val="0"/>
          <w:numId w:val="10"/>
        </w:numPr>
        <w:spacing w:after="60"/>
        <w:rPr>
          <w:sz w:val="21"/>
          <w:lang w:val="en-IN"/>
        </w:rPr>
      </w:pPr>
      <w:r>
        <w:rPr>
          <w:sz w:val="21"/>
          <w:lang w:val="en-IN"/>
        </w:rPr>
        <w:t>SQL Queries &amp; Screenshots</w:t>
      </w:r>
    </w:p>
    <w:p w14:paraId="156F4FFA" w14:textId="77777777" w:rsidR="00AC476E" w:rsidRPr="00C56264" w:rsidRDefault="00C56264" w:rsidP="00C56264">
      <w:pPr>
        <w:numPr>
          <w:ilvl w:val="0"/>
          <w:numId w:val="10"/>
        </w:numPr>
        <w:spacing w:after="60"/>
        <w:rPr>
          <w:sz w:val="21"/>
          <w:lang w:val="en-IN"/>
        </w:rPr>
      </w:pPr>
      <w:r>
        <w:rPr>
          <w:sz w:val="21"/>
          <w:lang w:val="en-IN"/>
        </w:rPr>
        <w:t xml:space="preserve">Conclusion &amp; Future Enhancements </w:t>
      </w:r>
    </w:p>
    <w:p w14:paraId="6A5BF306" w14:textId="77777777" w:rsidR="00AC476E" w:rsidRPr="00AC476E" w:rsidRDefault="00AC476E" w:rsidP="00AC476E">
      <w:pPr>
        <w:numPr>
          <w:ilvl w:val="0"/>
          <w:numId w:val="10"/>
        </w:numPr>
        <w:spacing w:after="60"/>
        <w:rPr>
          <w:sz w:val="21"/>
          <w:lang w:val="en-IN"/>
        </w:rPr>
      </w:pPr>
      <w:r>
        <w:rPr>
          <w:sz w:val="21"/>
          <w:lang w:val="en-IN"/>
        </w:rPr>
        <w:t>References</w:t>
      </w:r>
    </w:p>
    <w:p w14:paraId="648718C6" w14:textId="77777777" w:rsidR="00AC476E" w:rsidRDefault="00AC476E">
      <w:pPr>
        <w:spacing w:after="60"/>
        <w:rPr>
          <w:sz w:val="21"/>
        </w:rPr>
      </w:pPr>
    </w:p>
    <w:p w14:paraId="2DCE5DD7" w14:textId="77777777" w:rsidR="00AC476E" w:rsidRDefault="00AC476E">
      <w:pPr>
        <w:spacing w:after="240"/>
        <w:jc w:val="center"/>
        <w:rPr>
          <w:b/>
          <w:sz w:val="32"/>
        </w:rPr>
      </w:pPr>
    </w:p>
    <w:p w14:paraId="60F2C8E3" w14:textId="77777777" w:rsidR="00AC476E" w:rsidRDefault="00AC476E">
      <w:pPr>
        <w:spacing w:after="240"/>
        <w:jc w:val="center"/>
        <w:rPr>
          <w:b/>
          <w:sz w:val="32"/>
        </w:rPr>
      </w:pPr>
    </w:p>
    <w:p w14:paraId="5D1186C1" w14:textId="77777777" w:rsidR="00AC476E" w:rsidRDefault="00AC476E">
      <w:pPr>
        <w:spacing w:after="240"/>
        <w:jc w:val="center"/>
        <w:rPr>
          <w:b/>
          <w:sz w:val="32"/>
        </w:rPr>
      </w:pPr>
    </w:p>
    <w:p w14:paraId="046B6F3C" w14:textId="77777777" w:rsidR="00AC476E" w:rsidRDefault="00AC476E">
      <w:pPr>
        <w:spacing w:after="240"/>
        <w:jc w:val="center"/>
        <w:rPr>
          <w:b/>
          <w:sz w:val="32"/>
        </w:rPr>
      </w:pPr>
    </w:p>
    <w:p w14:paraId="28971176" w14:textId="77777777" w:rsidR="00AC476E" w:rsidRDefault="00AC476E">
      <w:pPr>
        <w:spacing w:after="240"/>
        <w:jc w:val="center"/>
        <w:rPr>
          <w:b/>
          <w:sz w:val="32"/>
        </w:rPr>
      </w:pPr>
    </w:p>
    <w:p w14:paraId="4685AC57" w14:textId="77777777" w:rsidR="00AC476E" w:rsidRDefault="00AC476E">
      <w:pPr>
        <w:spacing w:after="240"/>
        <w:jc w:val="center"/>
        <w:rPr>
          <w:b/>
          <w:sz w:val="32"/>
        </w:rPr>
      </w:pPr>
    </w:p>
    <w:p w14:paraId="11316298" w14:textId="77777777" w:rsidR="00AC476E" w:rsidRDefault="00AC476E">
      <w:pPr>
        <w:spacing w:after="240"/>
        <w:jc w:val="center"/>
        <w:rPr>
          <w:b/>
          <w:sz w:val="32"/>
        </w:rPr>
      </w:pPr>
    </w:p>
    <w:p w14:paraId="2EA024A8" w14:textId="77777777" w:rsidR="00AC476E" w:rsidRDefault="00AC476E">
      <w:pPr>
        <w:spacing w:after="240"/>
        <w:jc w:val="center"/>
        <w:rPr>
          <w:b/>
          <w:sz w:val="32"/>
        </w:rPr>
      </w:pPr>
    </w:p>
    <w:p w14:paraId="50AB06CA" w14:textId="77777777" w:rsidR="00AC476E" w:rsidRDefault="00AC476E">
      <w:pPr>
        <w:spacing w:after="240"/>
        <w:jc w:val="center"/>
        <w:rPr>
          <w:b/>
          <w:sz w:val="32"/>
        </w:rPr>
      </w:pPr>
    </w:p>
    <w:p w14:paraId="4C305158" w14:textId="77777777" w:rsidR="00AC476E" w:rsidRDefault="00AC476E">
      <w:pPr>
        <w:spacing w:after="240"/>
        <w:jc w:val="center"/>
        <w:rPr>
          <w:b/>
          <w:sz w:val="32"/>
        </w:rPr>
      </w:pPr>
    </w:p>
    <w:p w14:paraId="74AD6E43" w14:textId="77777777" w:rsidR="00AC476E" w:rsidRDefault="00EF0349" w:rsidP="00EF0349">
      <w:pPr>
        <w:spacing w:after="240"/>
        <w:rPr>
          <w:b/>
          <w:sz w:val="32"/>
        </w:rPr>
      </w:pPr>
      <w:r>
        <w:rPr>
          <w:b/>
          <w:sz w:val="32"/>
        </w:rPr>
        <w:t>a</w:t>
      </w:r>
    </w:p>
    <w:p w14:paraId="3C6C039D" w14:textId="77777777" w:rsidR="00E73D75" w:rsidRDefault="00000000">
      <w:pPr>
        <w:spacing w:after="240"/>
        <w:jc w:val="center"/>
      </w:pPr>
      <w:r>
        <w:rPr>
          <w:b/>
          <w:sz w:val="32"/>
        </w:rPr>
        <w:lastRenderedPageBreak/>
        <w:t>ABSTRACT</w:t>
      </w:r>
    </w:p>
    <w:p w14:paraId="16D380DE" w14:textId="77777777" w:rsidR="00E73D75" w:rsidRDefault="00000000" w:rsidP="00AC476E">
      <w:pPr>
        <w:spacing w:after="120"/>
        <w:jc w:val="both"/>
      </w:pPr>
      <w:r>
        <w:t>Disaster Relief Resource Management System is a database-based application developed to provide an organized and efficient way of managing relief activities during natural or man-made disasters. The main purpose of this project is to maintain and manage information related to disasters, affected people, relief resources, volunteers, relief centres, donations, resource requests, and distribution activities in a structured manner. During disasters, handling large amounts of information manually can be time-consuming and may lead to errors, duplication, resource shortages, and difficulty in tracking the distribution of essential supplies. This system helps overcome these problems by storing and managing the required information in a centralized database. The project makes practical use of important Database Management System concepts such as entities, attributes, relationships, primary keys, foreign keys, constraints, normalization, and SQL operations. The system provides functionalities such as adding, updating, deleting, and searching disaster, victim, resource, volunteer, relief centre, and donation records, managing resource requests and distribution details, checking resource availability, and maintaining transaction records. CRUD operations are used to efficiently manage the stored data, while SQL queries, joins, aggregate functions, and views can be used to retrieve and generate useful information from the database. Proper relationships and constraints help maintain data consistency, accuracy, and integrity throughout the system. Overall, the Disaster Relief Resource Management System is an academic DBMS project that provides practical understanding of database design, relational data management, SQL operations, data integrity, and problem-solving. It demonstrates how database concepts can be applied to develop a simple, reliable, organized, and user-friendly system for managing disaster relief resources efficiently.</w:t>
      </w:r>
    </w:p>
    <w:p w14:paraId="4F31FC82" w14:textId="77777777" w:rsidR="002F061B" w:rsidRDefault="002F061B" w:rsidP="002F061B">
      <w:pPr>
        <w:spacing w:before="120" w:after="120"/>
      </w:pPr>
    </w:p>
    <w:p w14:paraId="5B4F9F81" w14:textId="77777777" w:rsidR="002F061B" w:rsidRDefault="002F061B" w:rsidP="002F061B">
      <w:pPr>
        <w:spacing w:before="120" w:after="120"/>
      </w:pPr>
    </w:p>
    <w:p w14:paraId="627FAEA0" w14:textId="180CA5EF" w:rsidR="00F8157B" w:rsidRDefault="00000000" w:rsidP="002F061B">
      <w:pPr>
        <w:spacing w:before="120" w:after="120"/>
      </w:pPr>
      <w:r>
        <w:rPr>
          <w:b/>
        </w:rPr>
        <w:t>TEAM MEMBERS</w:t>
      </w:r>
      <w:r w:rsidR="002F061B">
        <w:rPr>
          <w:b/>
        </w:rPr>
        <w:tab/>
      </w:r>
      <w:r w:rsidR="002F061B">
        <w:rPr>
          <w:b/>
        </w:rPr>
        <w:tab/>
      </w:r>
      <w:r w:rsidR="002F061B">
        <w:rPr>
          <w:b/>
        </w:rPr>
        <w:tab/>
      </w:r>
      <w:r w:rsidR="002F061B">
        <w:rPr>
          <w:b/>
        </w:rPr>
        <w:tab/>
      </w:r>
      <w:r w:rsidR="002F061B">
        <w:rPr>
          <w:b/>
        </w:rPr>
        <w:tab/>
      </w:r>
      <w:r w:rsidR="002F061B">
        <w:rPr>
          <w:b/>
        </w:rPr>
        <w:tab/>
      </w:r>
      <w:r w:rsidR="002F061B">
        <w:rPr>
          <w:b/>
        </w:rPr>
        <w:tab/>
        <w:t>ROLL NUMBERS</w:t>
      </w:r>
    </w:p>
    <w:p w14:paraId="473C21EB" w14:textId="68EE0764" w:rsidR="002F061B" w:rsidRDefault="00000000" w:rsidP="002F061B">
      <w:pPr>
        <w:spacing w:after="60"/>
      </w:pPr>
      <w:r>
        <w:t>1. EERANKI SRI SURYA KRISHNA KARTHIK</w:t>
      </w:r>
      <w:r w:rsidR="002F061B">
        <w:tab/>
      </w:r>
      <w:r w:rsidR="002F061B">
        <w:tab/>
      </w:r>
      <w:r w:rsidR="002F061B">
        <w:tab/>
        <w:t>25B11CS253</w:t>
      </w:r>
    </w:p>
    <w:p w14:paraId="5F9940DA" w14:textId="2322E9F6" w:rsidR="00F8157B" w:rsidRDefault="00000000" w:rsidP="002F061B">
      <w:pPr>
        <w:spacing w:after="60"/>
      </w:pPr>
      <w:r>
        <w:t>2. KAMEPALLI VENKATA AKHILESH</w:t>
      </w:r>
      <w:r w:rsidR="002F061B">
        <w:tab/>
      </w:r>
      <w:r w:rsidR="002F061B">
        <w:tab/>
      </w:r>
      <w:r w:rsidR="002F061B">
        <w:tab/>
      </w:r>
      <w:r w:rsidR="002F061B">
        <w:tab/>
        <w:t>25B11CS381</w:t>
      </w:r>
    </w:p>
    <w:p w14:paraId="1559CC28" w14:textId="2355458F" w:rsidR="00F8157B" w:rsidRDefault="00000000" w:rsidP="002F061B">
      <w:pPr>
        <w:spacing w:after="60"/>
      </w:pPr>
      <w:r>
        <w:t>3. CHOKKA SRI SOWMYA</w:t>
      </w:r>
      <w:r w:rsidR="002F061B">
        <w:tab/>
      </w:r>
      <w:r w:rsidR="002F061B">
        <w:tab/>
      </w:r>
      <w:r w:rsidR="002F061B">
        <w:tab/>
      </w:r>
      <w:r w:rsidR="002F061B">
        <w:tab/>
      </w:r>
      <w:r w:rsidR="002F061B">
        <w:tab/>
      </w:r>
      <w:r w:rsidR="002F061B">
        <w:tab/>
        <w:t>25B11CS194</w:t>
      </w:r>
    </w:p>
    <w:p w14:paraId="30F9CFA8" w14:textId="6F1C473A" w:rsidR="00F8157B" w:rsidRDefault="00000000" w:rsidP="002F061B">
      <w:pPr>
        <w:spacing w:after="60"/>
      </w:pPr>
      <w:r>
        <w:t>4. BODDU LAKSHMI SURYA SAHITHI</w:t>
      </w:r>
      <w:r w:rsidR="002F061B">
        <w:tab/>
      </w:r>
      <w:r w:rsidR="002F061B">
        <w:tab/>
      </w:r>
      <w:r w:rsidR="002F061B">
        <w:tab/>
      </w:r>
      <w:r w:rsidR="002F061B">
        <w:tab/>
        <w:t>25B11CS115</w:t>
      </w:r>
    </w:p>
    <w:p w14:paraId="7AA0318D" w14:textId="77777777" w:rsidR="00F8157B" w:rsidRDefault="00F8157B">
      <w:pPr>
        <w:spacing w:before="120" w:after="120"/>
      </w:pPr>
    </w:p>
    <w:p w14:paraId="0FFF03F0" w14:textId="18A6EC29" w:rsidR="00F8157B" w:rsidRDefault="00F8157B">
      <w:pPr>
        <w:spacing w:after="60"/>
        <w:jc w:val="center"/>
      </w:pPr>
    </w:p>
    <w:p w14:paraId="4546B573" w14:textId="77777777" w:rsidR="00E73D75" w:rsidRDefault="00000000">
      <w:r>
        <w:br w:type="page"/>
      </w:r>
    </w:p>
    <w:p w14:paraId="44ABDD83" w14:textId="77777777" w:rsidR="00E73D75" w:rsidRDefault="00000000">
      <w:pPr>
        <w:spacing w:after="240"/>
        <w:jc w:val="center"/>
      </w:pPr>
      <w:r>
        <w:rPr>
          <w:b/>
          <w:sz w:val="32"/>
        </w:rPr>
        <w:lastRenderedPageBreak/>
        <w:t>LIST OF FIGURES</w:t>
      </w:r>
    </w:p>
    <w:p w14:paraId="105DB12D" w14:textId="77777777" w:rsidR="00E73D75" w:rsidRDefault="00000000">
      <w:pPr>
        <w:spacing w:after="120"/>
      </w:pPr>
      <w:r>
        <w:t>Figure 1. ER Diagram of Disaster Relief Resource Management System</w:t>
      </w:r>
    </w:p>
    <w:p w14:paraId="7562C2DE" w14:textId="77777777" w:rsidR="00E73D75" w:rsidRDefault="00000000">
      <w:pPr>
        <w:spacing w:after="120"/>
      </w:pPr>
      <w:r>
        <w:t>Figure 2. Proposed Three-Layer Database Application Architecture</w:t>
      </w:r>
    </w:p>
    <w:p w14:paraId="68DAAF57" w14:textId="77777777" w:rsidR="00E73D75" w:rsidRDefault="00000000">
      <w:pPr>
        <w:spacing w:after="120"/>
      </w:pPr>
      <w:r>
        <w:t>Figure 3. Disaster / Victim Management Screen – Placeholder</w:t>
      </w:r>
    </w:p>
    <w:p w14:paraId="28857DA4" w14:textId="77777777" w:rsidR="00E73D75" w:rsidRDefault="00000000">
      <w:pPr>
        <w:spacing w:after="120"/>
      </w:pPr>
      <w:r>
        <w:t>Figure 4. Resource Management Screen – Placeholder</w:t>
      </w:r>
    </w:p>
    <w:p w14:paraId="2431B8AC" w14:textId="77777777" w:rsidR="00E73D75" w:rsidRDefault="00000000">
      <w:pPr>
        <w:spacing w:after="120"/>
      </w:pPr>
      <w:r>
        <w:t>Figure 5. Distribution / ReliefCenter Screen – Placeholder</w:t>
      </w:r>
    </w:p>
    <w:p w14:paraId="22866BE3" w14:textId="77777777" w:rsidR="00E73D75" w:rsidRDefault="00000000">
      <w:pPr>
        <w:spacing w:after="120"/>
      </w:pPr>
      <w:r>
        <w:t>Figure 6. Report Generation Screen – Placeholder</w:t>
      </w:r>
    </w:p>
    <w:p w14:paraId="19E5AF4C" w14:textId="77777777" w:rsidR="00E73D75" w:rsidRDefault="00000000">
      <w:r>
        <w:br w:type="page"/>
      </w:r>
    </w:p>
    <w:p w14:paraId="1B82A332" w14:textId="77777777" w:rsidR="00E73D75" w:rsidRDefault="00000000">
      <w:pPr>
        <w:spacing w:after="240"/>
        <w:jc w:val="center"/>
      </w:pPr>
      <w:r>
        <w:rPr>
          <w:b/>
          <w:sz w:val="32"/>
        </w:rPr>
        <w:lastRenderedPageBreak/>
        <w:t>LIST OF TABLES</w:t>
      </w:r>
    </w:p>
    <w:p w14:paraId="7DBB6B8F" w14:textId="77777777" w:rsidR="00E73D75" w:rsidRDefault="00000000">
      <w:pPr>
        <w:spacing w:after="120"/>
      </w:pPr>
      <w:r>
        <w:t>Table 1. Major Database Entities</w:t>
      </w:r>
    </w:p>
    <w:p w14:paraId="1A1A4835" w14:textId="77777777" w:rsidR="00E73D75" w:rsidRDefault="00000000">
      <w:pPr>
        <w:spacing w:after="120"/>
      </w:pPr>
      <w:r>
        <w:t>Table 2. Disaster Table Structure</w:t>
      </w:r>
    </w:p>
    <w:p w14:paraId="7D50EB72" w14:textId="77777777" w:rsidR="00E73D75" w:rsidRDefault="00000000">
      <w:pPr>
        <w:spacing w:after="120"/>
      </w:pPr>
      <w:r>
        <w:t>Table 3. Victim Table Structure</w:t>
      </w:r>
    </w:p>
    <w:p w14:paraId="24657E95" w14:textId="77777777" w:rsidR="00E73D75" w:rsidRDefault="00000000">
      <w:pPr>
        <w:spacing w:after="120"/>
      </w:pPr>
      <w:r>
        <w:t>Table 4. Resource Table Structure</w:t>
      </w:r>
    </w:p>
    <w:p w14:paraId="64B5F1DE" w14:textId="77777777" w:rsidR="00E73D75" w:rsidRDefault="00000000">
      <w:pPr>
        <w:spacing w:after="120"/>
      </w:pPr>
      <w:r>
        <w:t>Table 5. Volunteer Table Structure</w:t>
      </w:r>
    </w:p>
    <w:p w14:paraId="330CC663" w14:textId="77777777" w:rsidR="00E73D75" w:rsidRDefault="00000000">
      <w:pPr>
        <w:spacing w:after="120"/>
      </w:pPr>
      <w:r>
        <w:t>Table 6. ReliefCenter Table Structure</w:t>
      </w:r>
    </w:p>
    <w:p w14:paraId="0C239DA8" w14:textId="77777777" w:rsidR="00E73D75" w:rsidRDefault="00000000">
      <w:pPr>
        <w:spacing w:after="120"/>
      </w:pPr>
      <w:r>
        <w:t>Table 7. Distribution Table Structure</w:t>
      </w:r>
    </w:p>
    <w:p w14:paraId="4D63F9C4" w14:textId="77777777" w:rsidR="00E73D75" w:rsidRDefault="00000000">
      <w:pPr>
        <w:spacing w:after="120"/>
      </w:pPr>
      <w:r>
        <w:t>Table 8. Keys and Constraints</w:t>
      </w:r>
    </w:p>
    <w:p w14:paraId="0F71B5D7" w14:textId="77777777" w:rsidR="00E73D75" w:rsidRDefault="00000000">
      <w:pPr>
        <w:spacing w:after="120"/>
      </w:pPr>
      <w:r>
        <w:t>Table 9. Sample Data Records</w:t>
      </w:r>
    </w:p>
    <w:p w14:paraId="1859A039" w14:textId="77777777" w:rsidR="00F8157B" w:rsidRDefault="00000000">
      <w:r>
        <w:t>Table 10. Keys and Constraints</w:t>
      </w:r>
    </w:p>
    <w:p w14:paraId="41645724" w14:textId="77777777" w:rsidR="00F8157B" w:rsidRDefault="00000000">
      <w:r>
        <w:t>Table 11. Sample Data Records</w:t>
      </w:r>
    </w:p>
    <w:p w14:paraId="416FCEE7" w14:textId="77777777" w:rsidR="00E73D75" w:rsidRDefault="00000000">
      <w:r>
        <w:br w:type="page"/>
      </w:r>
    </w:p>
    <w:p w14:paraId="7961510D" w14:textId="77777777" w:rsidR="00E73D75" w:rsidRDefault="00000000">
      <w:pPr>
        <w:spacing w:after="240"/>
        <w:jc w:val="center"/>
      </w:pPr>
      <w:r>
        <w:rPr>
          <w:b/>
          <w:sz w:val="32"/>
        </w:rPr>
        <w:lastRenderedPageBreak/>
        <w:t>ACRONYMS</w:t>
      </w:r>
    </w:p>
    <w:p w14:paraId="256F5776" w14:textId="77777777" w:rsidR="00E73D75" w:rsidRDefault="00000000">
      <w:pPr>
        <w:pStyle w:val="ListBullet"/>
        <w:spacing w:after="60" w:line="252" w:lineRule="auto"/>
      </w:pPr>
      <w:r>
        <w:rPr>
          <w:sz w:val="23"/>
        </w:rPr>
        <w:t>DBMS – Database Management System</w:t>
      </w:r>
    </w:p>
    <w:p w14:paraId="3B7B0789" w14:textId="77777777" w:rsidR="00E73D75" w:rsidRDefault="00000000">
      <w:pPr>
        <w:pStyle w:val="ListBullet"/>
        <w:spacing w:after="60" w:line="252" w:lineRule="auto"/>
      </w:pPr>
      <w:r>
        <w:rPr>
          <w:sz w:val="23"/>
        </w:rPr>
        <w:t>ER – Entity Relationship</w:t>
      </w:r>
    </w:p>
    <w:p w14:paraId="79DCD90D" w14:textId="77777777" w:rsidR="00E73D75" w:rsidRDefault="00000000">
      <w:pPr>
        <w:pStyle w:val="ListBullet"/>
        <w:spacing w:after="60" w:line="252" w:lineRule="auto"/>
      </w:pPr>
      <w:r>
        <w:rPr>
          <w:sz w:val="23"/>
        </w:rPr>
        <w:t>SQL – Structured Query Language</w:t>
      </w:r>
    </w:p>
    <w:p w14:paraId="287FB019" w14:textId="77777777" w:rsidR="00E73D75" w:rsidRDefault="00000000">
      <w:pPr>
        <w:pStyle w:val="ListBullet"/>
        <w:spacing w:after="60" w:line="252" w:lineRule="auto"/>
      </w:pPr>
      <w:r>
        <w:rPr>
          <w:sz w:val="23"/>
        </w:rPr>
        <w:t>DDL – Data Definition Language</w:t>
      </w:r>
    </w:p>
    <w:p w14:paraId="459389F8" w14:textId="77777777" w:rsidR="00E73D75" w:rsidRDefault="00000000">
      <w:pPr>
        <w:pStyle w:val="ListBullet"/>
        <w:spacing w:after="60" w:line="252" w:lineRule="auto"/>
      </w:pPr>
      <w:r>
        <w:rPr>
          <w:sz w:val="23"/>
        </w:rPr>
        <w:t>DML – Data Manipulation Language</w:t>
      </w:r>
    </w:p>
    <w:p w14:paraId="4820D598" w14:textId="77777777" w:rsidR="00E73D75" w:rsidRDefault="00000000">
      <w:pPr>
        <w:pStyle w:val="ListBullet"/>
        <w:spacing w:after="60" w:line="252" w:lineRule="auto"/>
      </w:pPr>
      <w:r>
        <w:rPr>
          <w:sz w:val="23"/>
        </w:rPr>
        <w:t>DQL – Data Query Language</w:t>
      </w:r>
    </w:p>
    <w:p w14:paraId="2EAF14A4" w14:textId="77777777" w:rsidR="00E73D75" w:rsidRDefault="00000000">
      <w:pPr>
        <w:pStyle w:val="ListBullet"/>
        <w:spacing w:after="60" w:line="252" w:lineRule="auto"/>
      </w:pPr>
      <w:r>
        <w:rPr>
          <w:sz w:val="23"/>
        </w:rPr>
        <w:t>DCL – Data Control Language</w:t>
      </w:r>
    </w:p>
    <w:p w14:paraId="0DB7AB0D" w14:textId="77777777" w:rsidR="00E73D75" w:rsidRDefault="00000000">
      <w:pPr>
        <w:pStyle w:val="ListBullet"/>
        <w:spacing w:after="60" w:line="252" w:lineRule="auto"/>
      </w:pPr>
      <w:r>
        <w:rPr>
          <w:sz w:val="23"/>
        </w:rPr>
        <w:t>TCL – Transaction Control Language</w:t>
      </w:r>
    </w:p>
    <w:p w14:paraId="5A29D289" w14:textId="77777777" w:rsidR="00E73D75" w:rsidRDefault="00000000">
      <w:pPr>
        <w:pStyle w:val="ListBullet"/>
        <w:spacing w:after="60" w:line="252" w:lineRule="auto"/>
      </w:pPr>
      <w:r>
        <w:rPr>
          <w:sz w:val="23"/>
        </w:rPr>
        <w:t>PK – Primary Key</w:t>
      </w:r>
    </w:p>
    <w:p w14:paraId="117EB02F" w14:textId="77777777" w:rsidR="00E73D75" w:rsidRDefault="00000000">
      <w:pPr>
        <w:pStyle w:val="ListBullet"/>
        <w:spacing w:after="60" w:line="252" w:lineRule="auto"/>
      </w:pPr>
      <w:r>
        <w:rPr>
          <w:sz w:val="23"/>
        </w:rPr>
        <w:t>FK – Foreign Key</w:t>
      </w:r>
    </w:p>
    <w:p w14:paraId="4439A974" w14:textId="77777777" w:rsidR="00E73D75" w:rsidRDefault="00000000">
      <w:pPr>
        <w:pStyle w:val="ListBullet"/>
        <w:spacing w:after="60" w:line="252" w:lineRule="auto"/>
      </w:pPr>
      <w:r>
        <w:rPr>
          <w:sz w:val="23"/>
        </w:rPr>
        <w:t>1NF – First Normal Form</w:t>
      </w:r>
    </w:p>
    <w:p w14:paraId="7326B1B0" w14:textId="77777777" w:rsidR="00E73D75" w:rsidRDefault="00000000">
      <w:pPr>
        <w:pStyle w:val="ListBullet"/>
        <w:spacing w:after="60" w:line="252" w:lineRule="auto"/>
      </w:pPr>
      <w:r>
        <w:rPr>
          <w:sz w:val="23"/>
        </w:rPr>
        <w:t>2NF – Second Normal Form</w:t>
      </w:r>
    </w:p>
    <w:p w14:paraId="2E7B9204" w14:textId="77777777" w:rsidR="00E73D75" w:rsidRDefault="00000000">
      <w:pPr>
        <w:pStyle w:val="ListBullet"/>
        <w:spacing w:after="60" w:line="252" w:lineRule="auto"/>
      </w:pPr>
      <w:r>
        <w:rPr>
          <w:sz w:val="23"/>
        </w:rPr>
        <w:t>3NF – Third Normal Form</w:t>
      </w:r>
    </w:p>
    <w:p w14:paraId="559D7EA4" w14:textId="77777777" w:rsidR="00E73D75" w:rsidRDefault="00000000">
      <w:r>
        <w:br w:type="page"/>
      </w:r>
    </w:p>
    <w:p w14:paraId="16103598" w14:textId="77777777" w:rsidR="00E73D75" w:rsidRDefault="00000000">
      <w:pPr>
        <w:spacing w:after="240"/>
        <w:jc w:val="center"/>
      </w:pPr>
      <w:r>
        <w:rPr>
          <w:b/>
          <w:sz w:val="32"/>
        </w:rPr>
        <w:lastRenderedPageBreak/>
        <w:t>1. INTRODUCTION</w:t>
      </w:r>
    </w:p>
    <w:p w14:paraId="06E4BDCC" w14:textId="77777777" w:rsidR="00E73D75" w:rsidRDefault="00000000" w:rsidP="00AC476E">
      <w:pPr>
        <w:pStyle w:val="Heading2"/>
        <w:jc w:val="both"/>
      </w:pPr>
      <w:r>
        <w:t>1.1 Brief Information about the Project</w:t>
      </w:r>
    </w:p>
    <w:p w14:paraId="1051E9B8" w14:textId="77777777" w:rsidR="00E73D75" w:rsidRDefault="00000000" w:rsidP="00AC476E">
      <w:pPr>
        <w:spacing w:after="120"/>
        <w:jc w:val="both"/>
      </w:pPr>
      <w:r>
        <w:t>A Disaster Relief Resource Management System is a database application that manages disaster-related information and relief operations. The project provides a centralized relational database for disasters, victims, resources, volunteers, relief centres, donations, resource requests, and distribution activities. It is intended to replace fragmented manual records and scattered information with a structured database that supports consistent storage and efficient retrieval during relief operations.</w:t>
      </w:r>
    </w:p>
    <w:p w14:paraId="317FEA92" w14:textId="77777777" w:rsidR="00E73D75" w:rsidRDefault="00000000" w:rsidP="00AC476E">
      <w:pPr>
        <w:pStyle w:val="Heading2"/>
        <w:jc w:val="both"/>
      </w:pPr>
      <w:r>
        <w:t>1.2 Motivation and Contribution of Project</w:t>
      </w:r>
    </w:p>
    <w:p w14:paraId="1356BBC2" w14:textId="77777777" w:rsidR="00E73D75" w:rsidRDefault="00000000" w:rsidP="00AC476E">
      <w:pPr>
        <w:spacing w:after="120"/>
        <w:jc w:val="both"/>
      </w:pPr>
      <w:r>
        <w:t>The project is motivated by common problems in disaster relief management such as scattered data, manual records, resource wastage, difficulty tracking victims and needs, poor coordination between volunteers and relief centres, and delays in distribution. A centralized database provides a systematic approach to storing related disaster-relief data and enforcing relationships through keys and constraints.</w:t>
      </w:r>
    </w:p>
    <w:p w14:paraId="016DB75B" w14:textId="77777777" w:rsidR="00E73D75" w:rsidRDefault="00000000" w:rsidP="00AC476E">
      <w:pPr>
        <w:pStyle w:val="ListBullet"/>
        <w:spacing w:after="60" w:line="252" w:lineRule="auto"/>
        <w:jc w:val="both"/>
      </w:pPr>
      <w:r>
        <w:rPr>
          <w:sz w:val="23"/>
        </w:rPr>
        <w:t>Centralizing disaster-related records in one relational database.</w:t>
      </w:r>
    </w:p>
    <w:p w14:paraId="691FC22C" w14:textId="77777777" w:rsidR="00E73D75" w:rsidRDefault="00000000" w:rsidP="00AC476E">
      <w:pPr>
        <w:pStyle w:val="ListBullet"/>
        <w:spacing w:after="60" w:line="252" w:lineRule="auto"/>
        <w:jc w:val="both"/>
      </w:pPr>
      <w:r>
        <w:rPr>
          <w:sz w:val="23"/>
        </w:rPr>
        <w:t>Reducing duplicate and inconsistent information.</w:t>
      </w:r>
    </w:p>
    <w:p w14:paraId="026900F5" w14:textId="77777777" w:rsidR="00E73D75" w:rsidRDefault="00000000" w:rsidP="00AC476E">
      <w:pPr>
        <w:pStyle w:val="ListBullet"/>
        <w:spacing w:after="60" w:line="252" w:lineRule="auto"/>
        <w:jc w:val="both"/>
      </w:pPr>
      <w:r>
        <w:rPr>
          <w:sz w:val="23"/>
        </w:rPr>
        <w:t>Maintaining referential integrity using primary and foreign keys.</w:t>
      </w:r>
    </w:p>
    <w:p w14:paraId="11567652" w14:textId="77777777" w:rsidR="00E73D75" w:rsidRDefault="00000000" w:rsidP="00AC476E">
      <w:pPr>
        <w:pStyle w:val="ListBullet"/>
        <w:spacing w:after="60" w:line="252" w:lineRule="auto"/>
        <w:jc w:val="both"/>
      </w:pPr>
      <w:r>
        <w:rPr>
          <w:sz w:val="23"/>
        </w:rPr>
        <w:t>Supporting faster relief queries and report generation.</w:t>
      </w:r>
    </w:p>
    <w:p w14:paraId="3D05EDED" w14:textId="77777777" w:rsidR="00E73D75" w:rsidRDefault="00000000" w:rsidP="00AC476E">
      <w:pPr>
        <w:pStyle w:val="ListBullet"/>
        <w:spacing w:after="60" w:line="252" w:lineRule="auto"/>
        <w:jc w:val="both"/>
      </w:pPr>
      <w:r>
        <w:rPr>
          <w:sz w:val="23"/>
        </w:rPr>
        <w:t>Providing a foundation for disaster, victim, resource, volunteer, relief centre, and distribution management.</w:t>
      </w:r>
    </w:p>
    <w:p w14:paraId="2785682D" w14:textId="77777777" w:rsidR="00E73D75" w:rsidRDefault="00000000" w:rsidP="00AC476E">
      <w:pPr>
        <w:pStyle w:val="Heading2"/>
        <w:jc w:val="both"/>
      </w:pPr>
      <w:r>
        <w:t>1.3 Objectives of the Project</w:t>
      </w:r>
    </w:p>
    <w:p w14:paraId="43FA6056" w14:textId="77777777" w:rsidR="00E73D75" w:rsidRDefault="00000000" w:rsidP="00AC476E">
      <w:pPr>
        <w:pStyle w:val="ListBullet"/>
        <w:spacing w:after="60" w:line="252" w:lineRule="auto"/>
        <w:jc w:val="both"/>
      </w:pPr>
      <w:r>
        <w:rPr>
          <w:sz w:val="23"/>
        </w:rPr>
        <w:t>Create a centralized disaster database.</w:t>
      </w:r>
    </w:p>
    <w:p w14:paraId="774EA2D9" w14:textId="77777777" w:rsidR="00E73D75" w:rsidRDefault="00000000" w:rsidP="00AC476E">
      <w:pPr>
        <w:pStyle w:val="ListBullet"/>
        <w:spacing w:after="60" w:line="252" w:lineRule="auto"/>
        <w:jc w:val="both"/>
      </w:pPr>
      <w:r>
        <w:rPr>
          <w:sz w:val="23"/>
        </w:rPr>
        <w:t>Manage victim information efficiently.</w:t>
      </w:r>
    </w:p>
    <w:p w14:paraId="1ECA5658" w14:textId="77777777" w:rsidR="00E73D75" w:rsidRDefault="00000000" w:rsidP="00AC476E">
      <w:pPr>
        <w:pStyle w:val="ListBullet"/>
        <w:spacing w:after="60" w:line="252" w:lineRule="auto"/>
        <w:jc w:val="both"/>
      </w:pPr>
      <w:r>
        <w:rPr>
          <w:sz w:val="23"/>
        </w:rPr>
        <w:t>Track resources and their availability.</w:t>
      </w:r>
    </w:p>
    <w:p w14:paraId="535F3D04" w14:textId="77777777" w:rsidR="00E73D75" w:rsidRDefault="00000000" w:rsidP="00AC476E">
      <w:pPr>
        <w:pStyle w:val="ListBullet"/>
        <w:spacing w:after="60" w:line="252" w:lineRule="auto"/>
        <w:jc w:val="both"/>
      </w:pPr>
      <w:r>
        <w:rPr>
          <w:sz w:val="23"/>
        </w:rPr>
        <w:t>Manage volunteers and relief centres.</w:t>
      </w:r>
    </w:p>
    <w:p w14:paraId="07B4B47F" w14:textId="77777777" w:rsidR="00E73D75" w:rsidRDefault="00000000" w:rsidP="00AC476E">
      <w:pPr>
        <w:pStyle w:val="ListBullet"/>
        <w:spacing w:after="60" w:line="252" w:lineRule="auto"/>
        <w:jc w:val="both"/>
      </w:pPr>
      <w:r>
        <w:rPr>
          <w:sz w:val="23"/>
        </w:rPr>
        <w:t>Monitor relief resource distribution.</w:t>
      </w:r>
    </w:p>
    <w:p w14:paraId="3A7D3125" w14:textId="77777777" w:rsidR="00E73D75" w:rsidRDefault="00000000" w:rsidP="00AC476E">
      <w:pPr>
        <w:pStyle w:val="ListBullet"/>
        <w:spacing w:after="60" w:line="252" w:lineRule="auto"/>
        <w:jc w:val="both"/>
      </w:pPr>
      <w:r>
        <w:rPr>
          <w:sz w:val="23"/>
        </w:rPr>
        <w:t>Reduce data duplication and resource wastage.</w:t>
      </w:r>
    </w:p>
    <w:p w14:paraId="6FD33D71" w14:textId="77777777" w:rsidR="00E73D75" w:rsidRDefault="00000000" w:rsidP="00AC476E">
      <w:pPr>
        <w:pStyle w:val="ListBullet"/>
        <w:spacing w:after="60" w:line="252" w:lineRule="auto"/>
        <w:jc w:val="both"/>
      </w:pPr>
      <w:r>
        <w:rPr>
          <w:sz w:val="23"/>
        </w:rPr>
        <w:t>Improve coordination and decision-making.</w:t>
      </w:r>
    </w:p>
    <w:p w14:paraId="15E91290" w14:textId="77777777" w:rsidR="00E73D75" w:rsidRDefault="00000000" w:rsidP="00AC476E">
      <w:pPr>
        <w:pStyle w:val="ListBullet"/>
        <w:spacing w:after="60" w:line="252" w:lineRule="auto"/>
        <w:jc w:val="both"/>
      </w:pPr>
      <w:r>
        <w:rPr>
          <w:sz w:val="23"/>
        </w:rPr>
        <w:t>Ensure fast and efficient relief management.</w:t>
      </w:r>
    </w:p>
    <w:p w14:paraId="2979D131" w14:textId="77777777" w:rsidR="00E73D75" w:rsidRDefault="00E73D75" w:rsidP="00AC476E">
      <w:pPr>
        <w:pStyle w:val="ListBullet"/>
        <w:spacing w:after="60" w:line="252" w:lineRule="auto"/>
        <w:jc w:val="both"/>
      </w:pPr>
    </w:p>
    <w:p w14:paraId="415B0517" w14:textId="77777777" w:rsidR="00E73D75" w:rsidRDefault="00000000" w:rsidP="00AC476E">
      <w:pPr>
        <w:pStyle w:val="Heading2"/>
        <w:jc w:val="both"/>
      </w:pPr>
      <w:r>
        <w:t>1.4 Scope of the Project</w:t>
      </w:r>
    </w:p>
    <w:p w14:paraId="5BDF1759" w14:textId="77777777" w:rsidR="00E73D75" w:rsidRDefault="00000000" w:rsidP="00AC476E">
      <w:pPr>
        <w:spacing w:after="120"/>
        <w:jc w:val="both"/>
      </w:pPr>
      <w:r>
        <w:t>The scope covers database-oriented management of disaster relief information. The core scope includes disaster events, victims, resources, volunteers, relief centres, donations, resource requests, and distribution data. The database can be used as the backend for a relief management application and can be extended later with real-time tracking, mobile interfaces, GIS mapping, and automated allocation.</w:t>
      </w:r>
    </w:p>
    <w:p w14:paraId="188FA2ED" w14:textId="77777777" w:rsidR="00E73D75" w:rsidRDefault="00000000" w:rsidP="00AC476E">
      <w:pPr>
        <w:jc w:val="both"/>
      </w:pPr>
      <w:r>
        <w:br w:type="page"/>
      </w:r>
    </w:p>
    <w:p w14:paraId="596A1FA9" w14:textId="77777777" w:rsidR="00E73D75" w:rsidRDefault="00000000">
      <w:pPr>
        <w:spacing w:after="240"/>
        <w:jc w:val="center"/>
      </w:pPr>
      <w:r>
        <w:rPr>
          <w:b/>
          <w:sz w:val="32"/>
        </w:rPr>
        <w:lastRenderedPageBreak/>
        <w:t>2. SYSTEM ANALYSIS</w:t>
      </w:r>
    </w:p>
    <w:p w14:paraId="574D6DC3" w14:textId="77777777" w:rsidR="00E73D75" w:rsidRDefault="00000000">
      <w:pPr>
        <w:pStyle w:val="Heading2"/>
      </w:pPr>
      <w:r>
        <w:t>2.1 Existing System</w:t>
      </w:r>
    </w:p>
    <w:p w14:paraId="5078A3BC" w14:textId="77777777" w:rsidR="00E73D75" w:rsidRDefault="00000000">
      <w:pPr>
        <w:pStyle w:val="ListBullet"/>
        <w:spacing w:after="60" w:line="252" w:lineRule="auto"/>
      </w:pPr>
      <w:r>
        <w:rPr>
          <w:sz w:val="23"/>
        </w:rPr>
        <w:t>Manual record maintenance.</w:t>
      </w:r>
    </w:p>
    <w:p w14:paraId="3F2E5197" w14:textId="77777777" w:rsidR="00E73D75" w:rsidRDefault="00000000">
      <w:pPr>
        <w:pStyle w:val="ListBullet"/>
        <w:spacing w:after="60" w:line="252" w:lineRule="auto"/>
      </w:pPr>
      <w:r>
        <w:rPr>
          <w:sz w:val="23"/>
        </w:rPr>
        <w:t>Multiple Excel sheets or disconnected files.</w:t>
      </w:r>
    </w:p>
    <w:p w14:paraId="6EFCF614" w14:textId="77777777" w:rsidR="00E73D75" w:rsidRDefault="00000000">
      <w:pPr>
        <w:pStyle w:val="ListBullet"/>
        <w:spacing w:after="60" w:line="252" w:lineRule="auto"/>
      </w:pPr>
      <w:r>
        <w:rPr>
          <w:sz w:val="23"/>
        </w:rPr>
        <w:t>Duplicate records and inconsistent information.</w:t>
      </w:r>
    </w:p>
    <w:p w14:paraId="79795081" w14:textId="77777777" w:rsidR="00E73D75" w:rsidRDefault="00000000">
      <w:pPr>
        <w:pStyle w:val="ListBullet"/>
        <w:spacing w:after="60" w:line="252" w:lineRule="auto"/>
      </w:pPr>
      <w:r>
        <w:rPr>
          <w:sz w:val="23"/>
        </w:rPr>
        <w:t>Time-consuming searches.</w:t>
      </w:r>
    </w:p>
    <w:p w14:paraId="3E124CCA" w14:textId="77777777" w:rsidR="00E73D75" w:rsidRDefault="00000000">
      <w:pPr>
        <w:pStyle w:val="ListBullet"/>
        <w:spacing w:after="60" w:line="252" w:lineRule="auto"/>
      </w:pPr>
      <w:r>
        <w:rPr>
          <w:sz w:val="23"/>
        </w:rPr>
        <w:t>Difficulty in generating consolidated reports.</w:t>
      </w:r>
    </w:p>
    <w:p w14:paraId="5F18B8D3" w14:textId="77777777" w:rsidR="00E73D75" w:rsidRDefault="00000000">
      <w:pPr>
        <w:pStyle w:val="ListBullet"/>
        <w:spacing w:after="60" w:line="252" w:lineRule="auto"/>
      </w:pPr>
      <w:r>
        <w:rPr>
          <w:sz w:val="23"/>
        </w:rPr>
        <w:t>Higher possibility of data-entry errors.</w:t>
      </w:r>
    </w:p>
    <w:p w14:paraId="52774F84" w14:textId="77777777" w:rsidR="00E73D75" w:rsidRDefault="00000000" w:rsidP="00AC476E">
      <w:pPr>
        <w:pStyle w:val="Heading2"/>
        <w:jc w:val="both"/>
      </w:pPr>
      <w:r>
        <w:t>2.2 Proposed System</w:t>
      </w:r>
    </w:p>
    <w:p w14:paraId="46326520" w14:textId="77777777" w:rsidR="00E73D75" w:rsidRDefault="00000000" w:rsidP="00AC476E">
      <w:pPr>
        <w:spacing w:after="120"/>
        <w:jc w:val="both"/>
      </w:pPr>
      <w:r>
        <w:t>The proposed system uses a centralized relational database. It organizes disaster-relief information into related tables and uses primary keys, foreign keys, uniqueness rules, NOT NULL conditions, and CHECK constraints where appropriate. The system supports disaster, victim, resource, volunteer, relief centre, donation, request, and distribution management.</w:t>
      </w:r>
    </w:p>
    <w:p w14:paraId="165E653A" w14:textId="77777777" w:rsidR="00E73D75" w:rsidRDefault="00000000">
      <w:pPr>
        <w:pStyle w:val="ListBullet"/>
        <w:spacing w:after="60" w:line="252" w:lineRule="auto"/>
      </w:pPr>
      <w:r>
        <w:rPr>
          <w:sz w:val="23"/>
        </w:rPr>
        <w:t>Centralized database</w:t>
      </w:r>
    </w:p>
    <w:p w14:paraId="3E5E2B6D" w14:textId="77777777" w:rsidR="00E73D75" w:rsidRDefault="00000000">
      <w:pPr>
        <w:pStyle w:val="ListBullet"/>
        <w:spacing w:after="60" w:line="252" w:lineRule="auto"/>
      </w:pPr>
      <w:r>
        <w:rPr>
          <w:sz w:val="23"/>
        </w:rPr>
        <w:t>Disaster management</w:t>
      </w:r>
    </w:p>
    <w:p w14:paraId="3DB4C7C5" w14:textId="77777777" w:rsidR="00E73D75" w:rsidRDefault="00000000">
      <w:pPr>
        <w:pStyle w:val="ListBullet"/>
        <w:spacing w:after="60" w:line="252" w:lineRule="auto"/>
      </w:pPr>
      <w:r>
        <w:rPr>
          <w:sz w:val="23"/>
        </w:rPr>
        <w:t>Affected person / victim management</w:t>
      </w:r>
    </w:p>
    <w:p w14:paraId="5B609BDE" w14:textId="77777777" w:rsidR="00E73D75" w:rsidRDefault="00000000">
      <w:pPr>
        <w:pStyle w:val="ListBullet"/>
        <w:spacing w:after="60" w:line="252" w:lineRule="auto"/>
      </w:pPr>
      <w:r>
        <w:rPr>
          <w:sz w:val="23"/>
        </w:rPr>
        <w:t>Resource management</w:t>
      </w:r>
    </w:p>
    <w:p w14:paraId="2448828B" w14:textId="77777777" w:rsidR="00E73D75" w:rsidRDefault="00000000">
      <w:pPr>
        <w:pStyle w:val="ListBullet"/>
        <w:spacing w:after="60" w:line="252" w:lineRule="auto"/>
      </w:pPr>
      <w:r>
        <w:rPr>
          <w:sz w:val="23"/>
        </w:rPr>
        <w:t>Volunteer and relief centre management</w:t>
      </w:r>
    </w:p>
    <w:p w14:paraId="0CC4E1BF" w14:textId="77777777" w:rsidR="00E73D75" w:rsidRDefault="00000000">
      <w:pPr>
        <w:pStyle w:val="ListBullet"/>
        <w:spacing w:after="60" w:line="252" w:lineRule="auto"/>
      </w:pPr>
      <w:r>
        <w:rPr>
          <w:sz w:val="23"/>
        </w:rPr>
        <w:t>Distribution and donation management</w:t>
      </w:r>
    </w:p>
    <w:p w14:paraId="7815084B" w14:textId="77777777" w:rsidR="00E73D75" w:rsidRDefault="00000000">
      <w:pPr>
        <w:pStyle w:val="ListBullet"/>
        <w:spacing w:after="60" w:line="252" w:lineRule="auto"/>
      </w:pPr>
      <w:r>
        <w:rPr>
          <w:sz w:val="23"/>
        </w:rPr>
        <w:t>SQL-based reporting</w:t>
      </w:r>
    </w:p>
    <w:p w14:paraId="59EC1005" w14:textId="77777777" w:rsidR="00E73D75" w:rsidRDefault="00000000">
      <w:pPr>
        <w:pStyle w:val="ListBullet"/>
        <w:spacing w:after="60" w:line="252" w:lineRule="auto"/>
      </w:pPr>
      <w:r>
        <w:rPr>
          <w:sz w:val="23"/>
        </w:rPr>
        <w:t>Referential integrity</w:t>
      </w:r>
    </w:p>
    <w:p w14:paraId="502F6383" w14:textId="77777777" w:rsidR="00E73D75" w:rsidRDefault="00000000">
      <w:pPr>
        <w:pStyle w:val="Heading2"/>
      </w:pPr>
      <w:r>
        <w:t>2.3 Functional Requirements</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00"/>
        <w:gridCol w:w="7280"/>
      </w:tblGrid>
      <w:tr w:rsidR="00E73D75" w14:paraId="58ABDB41" w14:textId="77777777">
        <w:trPr>
          <w:jc w:val="center"/>
        </w:trPr>
        <w:tc>
          <w:tcPr>
            <w:tcW w:w="2800" w:type="dxa"/>
            <w:shd w:val="clear" w:color="auto" w:fill="D6DCE4"/>
            <w:tcMar>
              <w:top w:w="40" w:type="dxa"/>
              <w:left w:w="60" w:type="dxa"/>
              <w:bottom w:w="40" w:type="dxa"/>
              <w:right w:w="60" w:type="dxa"/>
            </w:tcMar>
            <w:vAlign w:val="center"/>
          </w:tcPr>
          <w:p w14:paraId="45096E4F" w14:textId="77777777" w:rsidR="00E73D75" w:rsidRDefault="00000000">
            <w:pPr>
              <w:jc w:val="center"/>
            </w:pPr>
            <w:r>
              <w:rPr>
                <w:b/>
                <w:sz w:val="20"/>
              </w:rPr>
              <w:t>Module</w:t>
            </w:r>
          </w:p>
        </w:tc>
        <w:tc>
          <w:tcPr>
            <w:tcW w:w="7280" w:type="dxa"/>
            <w:shd w:val="clear" w:color="auto" w:fill="D6DCE4"/>
            <w:tcMar>
              <w:top w:w="40" w:type="dxa"/>
              <w:left w:w="60" w:type="dxa"/>
              <w:bottom w:w="40" w:type="dxa"/>
              <w:right w:w="60" w:type="dxa"/>
            </w:tcMar>
            <w:vAlign w:val="center"/>
          </w:tcPr>
          <w:p w14:paraId="15D99EC0" w14:textId="77777777" w:rsidR="00E73D75" w:rsidRDefault="00000000">
            <w:pPr>
              <w:jc w:val="center"/>
            </w:pPr>
            <w:r>
              <w:rPr>
                <w:b/>
                <w:sz w:val="20"/>
              </w:rPr>
              <w:t>Functional Requirement</w:t>
            </w:r>
          </w:p>
        </w:tc>
      </w:tr>
      <w:tr w:rsidR="00E73D75" w14:paraId="5DEF4CFC" w14:textId="77777777">
        <w:trPr>
          <w:jc w:val="center"/>
        </w:trPr>
        <w:tc>
          <w:tcPr>
            <w:tcW w:w="2800" w:type="dxa"/>
            <w:tcMar>
              <w:top w:w="40" w:type="dxa"/>
              <w:left w:w="60" w:type="dxa"/>
              <w:bottom w:w="40" w:type="dxa"/>
              <w:right w:w="60" w:type="dxa"/>
            </w:tcMar>
            <w:vAlign w:val="center"/>
          </w:tcPr>
          <w:p w14:paraId="54072C98" w14:textId="77777777" w:rsidR="00E73D75" w:rsidRDefault="00000000">
            <w:pPr>
              <w:jc w:val="center"/>
            </w:pPr>
            <w:r>
              <w:rPr>
                <w:sz w:val="19"/>
              </w:rPr>
              <w:t>Disaster Management</w:t>
            </w:r>
          </w:p>
        </w:tc>
        <w:tc>
          <w:tcPr>
            <w:tcW w:w="7280" w:type="dxa"/>
            <w:tcMar>
              <w:top w:w="40" w:type="dxa"/>
              <w:left w:w="60" w:type="dxa"/>
              <w:bottom w:w="40" w:type="dxa"/>
              <w:right w:w="60" w:type="dxa"/>
            </w:tcMar>
            <w:vAlign w:val="center"/>
          </w:tcPr>
          <w:p w14:paraId="3246B735" w14:textId="77777777" w:rsidR="00E73D75" w:rsidRDefault="00000000">
            <w:pPr>
              <w:jc w:val="center"/>
            </w:pPr>
            <w:r>
              <w:rPr>
                <w:sz w:val="19"/>
              </w:rPr>
              <w:t>Add, update, search, and display disaster event details.</w:t>
            </w:r>
          </w:p>
        </w:tc>
      </w:tr>
      <w:tr w:rsidR="00E73D75" w14:paraId="2FD12CBA" w14:textId="77777777">
        <w:trPr>
          <w:jc w:val="center"/>
        </w:trPr>
        <w:tc>
          <w:tcPr>
            <w:tcW w:w="2800" w:type="dxa"/>
            <w:tcMar>
              <w:top w:w="40" w:type="dxa"/>
              <w:left w:w="60" w:type="dxa"/>
              <w:bottom w:w="40" w:type="dxa"/>
              <w:right w:w="60" w:type="dxa"/>
            </w:tcMar>
            <w:vAlign w:val="center"/>
          </w:tcPr>
          <w:p w14:paraId="40694C7E" w14:textId="77777777" w:rsidR="00E73D75" w:rsidRDefault="00000000">
            <w:pPr>
              <w:jc w:val="center"/>
            </w:pPr>
            <w:r>
              <w:rPr>
                <w:sz w:val="19"/>
              </w:rPr>
              <w:t>Victim Management</w:t>
            </w:r>
          </w:p>
        </w:tc>
        <w:tc>
          <w:tcPr>
            <w:tcW w:w="7280" w:type="dxa"/>
            <w:tcMar>
              <w:top w:w="40" w:type="dxa"/>
              <w:left w:w="60" w:type="dxa"/>
              <w:bottom w:w="40" w:type="dxa"/>
              <w:right w:w="60" w:type="dxa"/>
            </w:tcMar>
            <w:vAlign w:val="center"/>
          </w:tcPr>
          <w:p w14:paraId="22A85BA9" w14:textId="77777777" w:rsidR="00E73D75" w:rsidRDefault="00000000">
            <w:pPr>
              <w:jc w:val="center"/>
            </w:pPr>
            <w:r>
              <w:rPr>
                <w:sz w:val="19"/>
              </w:rPr>
              <w:t>Store and maintain victim / victim information.</w:t>
            </w:r>
          </w:p>
        </w:tc>
      </w:tr>
      <w:tr w:rsidR="00E73D75" w14:paraId="07116ECE" w14:textId="77777777">
        <w:trPr>
          <w:jc w:val="center"/>
        </w:trPr>
        <w:tc>
          <w:tcPr>
            <w:tcW w:w="2800" w:type="dxa"/>
            <w:tcMar>
              <w:top w:w="40" w:type="dxa"/>
              <w:left w:w="60" w:type="dxa"/>
              <w:bottom w:w="40" w:type="dxa"/>
              <w:right w:w="60" w:type="dxa"/>
            </w:tcMar>
            <w:vAlign w:val="center"/>
          </w:tcPr>
          <w:p w14:paraId="06AD963E" w14:textId="77777777" w:rsidR="00E73D75" w:rsidRDefault="00000000">
            <w:pPr>
              <w:jc w:val="center"/>
            </w:pPr>
            <w:r>
              <w:rPr>
                <w:sz w:val="19"/>
              </w:rPr>
              <w:t>Resource Management</w:t>
            </w:r>
          </w:p>
        </w:tc>
        <w:tc>
          <w:tcPr>
            <w:tcW w:w="7280" w:type="dxa"/>
            <w:tcMar>
              <w:top w:w="40" w:type="dxa"/>
              <w:left w:w="60" w:type="dxa"/>
              <w:bottom w:w="40" w:type="dxa"/>
              <w:right w:w="60" w:type="dxa"/>
            </w:tcMar>
            <w:vAlign w:val="center"/>
          </w:tcPr>
          <w:p w14:paraId="4C69849E" w14:textId="77777777" w:rsidR="00E73D75" w:rsidRDefault="00000000">
            <w:pPr>
              <w:jc w:val="center"/>
            </w:pPr>
            <w:r>
              <w:rPr>
                <w:sz w:val="19"/>
              </w:rPr>
              <w:t>Track resources, quantity, type, and availability.</w:t>
            </w:r>
          </w:p>
        </w:tc>
      </w:tr>
      <w:tr w:rsidR="00E73D75" w14:paraId="6D974A21" w14:textId="77777777">
        <w:trPr>
          <w:jc w:val="center"/>
        </w:trPr>
        <w:tc>
          <w:tcPr>
            <w:tcW w:w="2800" w:type="dxa"/>
            <w:tcMar>
              <w:top w:w="40" w:type="dxa"/>
              <w:left w:w="60" w:type="dxa"/>
              <w:bottom w:w="40" w:type="dxa"/>
              <w:right w:w="60" w:type="dxa"/>
            </w:tcMar>
            <w:vAlign w:val="center"/>
          </w:tcPr>
          <w:p w14:paraId="42D47A4D" w14:textId="77777777" w:rsidR="00E73D75" w:rsidRDefault="00000000">
            <w:pPr>
              <w:jc w:val="center"/>
            </w:pPr>
            <w:r>
              <w:rPr>
                <w:sz w:val="19"/>
              </w:rPr>
              <w:t>Volunteer Management</w:t>
            </w:r>
          </w:p>
        </w:tc>
        <w:tc>
          <w:tcPr>
            <w:tcW w:w="7280" w:type="dxa"/>
            <w:tcMar>
              <w:top w:w="40" w:type="dxa"/>
              <w:left w:w="60" w:type="dxa"/>
              <w:bottom w:w="40" w:type="dxa"/>
              <w:right w:w="60" w:type="dxa"/>
            </w:tcMar>
            <w:vAlign w:val="center"/>
          </w:tcPr>
          <w:p w14:paraId="6C64AEEA" w14:textId="77777777" w:rsidR="00E73D75" w:rsidRDefault="00000000">
            <w:pPr>
              <w:jc w:val="center"/>
            </w:pPr>
            <w:r>
              <w:rPr>
                <w:sz w:val="19"/>
              </w:rPr>
              <w:t>Manage volunteer details, skills, and assignments.</w:t>
            </w:r>
          </w:p>
        </w:tc>
      </w:tr>
      <w:tr w:rsidR="00E73D75" w14:paraId="4075BB37" w14:textId="77777777">
        <w:trPr>
          <w:jc w:val="center"/>
        </w:trPr>
        <w:tc>
          <w:tcPr>
            <w:tcW w:w="2800" w:type="dxa"/>
            <w:tcMar>
              <w:top w:w="40" w:type="dxa"/>
              <w:left w:w="60" w:type="dxa"/>
              <w:bottom w:w="40" w:type="dxa"/>
              <w:right w:w="60" w:type="dxa"/>
            </w:tcMar>
            <w:vAlign w:val="center"/>
          </w:tcPr>
          <w:p w14:paraId="6003CF65" w14:textId="77777777" w:rsidR="00E73D75" w:rsidRDefault="00000000">
            <w:pPr>
              <w:jc w:val="center"/>
            </w:pPr>
            <w:r>
              <w:rPr>
                <w:sz w:val="19"/>
              </w:rPr>
              <w:t>ReliefCenter Management</w:t>
            </w:r>
          </w:p>
        </w:tc>
        <w:tc>
          <w:tcPr>
            <w:tcW w:w="7280" w:type="dxa"/>
            <w:tcMar>
              <w:top w:w="40" w:type="dxa"/>
              <w:left w:w="60" w:type="dxa"/>
              <w:bottom w:w="40" w:type="dxa"/>
              <w:right w:w="60" w:type="dxa"/>
            </w:tcMar>
            <w:vAlign w:val="center"/>
          </w:tcPr>
          <w:p w14:paraId="0D3835D4" w14:textId="77777777" w:rsidR="00E73D75" w:rsidRDefault="00000000">
            <w:pPr>
              <w:jc w:val="center"/>
            </w:pPr>
            <w:r>
              <w:rPr>
                <w:sz w:val="19"/>
              </w:rPr>
              <w:t>Manage relief centres, capacity, and occupancy.</w:t>
            </w:r>
          </w:p>
        </w:tc>
      </w:tr>
      <w:tr w:rsidR="00E73D75" w14:paraId="28197FBA" w14:textId="77777777">
        <w:trPr>
          <w:jc w:val="center"/>
        </w:trPr>
        <w:tc>
          <w:tcPr>
            <w:tcW w:w="2800" w:type="dxa"/>
            <w:tcMar>
              <w:top w:w="40" w:type="dxa"/>
              <w:left w:w="60" w:type="dxa"/>
              <w:bottom w:w="40" w:type="dxa"/>
              <w:right w:w="60" w:type="dxa"/>
            </w:tcMar>
            <w:vAlign w:val="center"/>
          </w:tcPr>
          <w:p w14:paraId="7F9C0578" w14:textId="77777777" w:rsidR="00E73D75" w:rsidRDefault="00000000">
            <w:pPr>
              <w:jc w:val="center"/>
            </w:pPr>
            <w:r>
              <w:rPr>
                <w:sz w:val="19"/>
              </w:rPr>
              <w:t>Distribution Management</w:t>
            </w:r>
          </w:p>
        </w:tc>
        <w:tc>
          <w:tcPr>
            <w:tcW w:w="7280" w:type="dxa"/>
            <w:tcMar>
              <w:top w:w="40" w:type="dxa"/>
              <w:left w:w="60" w:type="dxa"/>
              <w:bottom w:w="40" w:type="dxa"/>
              <w:right w:w="60" w:type="dxa"/>
            </w:tcMar>
            <w:vAlign w:val="center"/>
          </w:tcPr>
          <w:p w14:paraId="1F8ABA4B" w14:textId="77777777" w:rsidR="00E73D75" w:rsidRDefault="00000000">
            <w:pPr>
              <w:jc w:val="center"/>
            </w:pPr>
            <w:r>
              <w:rPr>
                <w:sz w:val="19"/>
              </w:rPr>
              <w:t>Track resource distribution to relief centres and victims.</w:t>
            </w:r>
          </w:p>
        </w:tc>
      </w:tr>
      <w:tr w:rsidR="00E73D75" w14:paraId="735BC92D" w14:textId="77777777">
        <w:trPr>
          <w:jc w:val="center"/>
        </w:trPr>
        <w:tc>
          <w:tcPr>
            <w:tcW w:w="2800" w:type="dxa"/>
            <w:tcMar>
              <w:top w:w="40" w:type="dxa"/>
              <w:left w:w="60" w:type="dxa"/>
              <w:bottom w:w="40" w:type="dxa"/>
              <w:right w:w="60" w:type="dxa"/>
            </w:tcMar>
            <w:vAlign w:val="center"/>
          </w:tcPr>
          <w:p w14:paraId="7545CA0D" w14:textId="77777777" w:rsidR="00E73D75" w:rsidRDefault="00000000">
            <w:pPr>
              <w:jc w:val="center"/>
            </w:pPr>
            <w:r>
              <w:rPr>
                <w:sz w:val="19"/>
              </w:rPr>
              <w:t>Search and Reporting</w:t>
            </w:r>
          </w:p>
        </w:tc>
        <w:tc>
          <w:tcPr>
            <w:tcW w:w="7280" w:type="dxa"/>
            <w:tcMar>
              <w:top w:w="40" w:type="dxa"/>
              <w:left w:w="60" w:type="dxa"/>
              <w:bottom w:w="40" w:type="dxa"/>
              <w:right w:w="60" w:type="dxa"/>
            </w:tcMar>
            <w:vAlign w:val="center"/>
          </w:tcPr>
          <w:p w14:paraId="11653981" w14:textId="77777777" w:rsidR="00E73D75" w:rsidRDefault="00000000">
            <w:pPr>
              <w:jc w:val="center"/>
            </w:pPr>
            <w:r>
              <w:rPr>
                <w:sz w:val="19"/>
              </w:rPr>
              <w:t>Retrieve disaster, resource, volunteer, and distribution information using SQL queries.</w:t>
            </w:r>
          </w:p>
        </w:tc>
      </w:tr>
    </w:tbl>
    <w:p w14:paraId="2341AFD9" w14:textId="77777777" w:rsidR="00E73D75" w:rsidRDefault="00E73D75"/>
    <w:p w14:paraId="2A03CBE9" w14:textId="77777777" w:rsidR="00E73D75" w:rsidRDefault="00000000">
      <w:pPr>
        <w:pStyle w:val="Heading2"/>
      </w:pPr>
      <w:r>
        <w:t>2.4 Non-Functional Requirements</w:t>
      </w:r>
    </w:p>
    <w:p w14:paraId="6EB26655" w14:textId="77777777" w:rsidR="00E73D75" w:rsidRDefault="00000000">
      <w:pPr>
        <w:pStyle w:val="ListBullet"/>
        <w:spacing w:after="60" w:line="252" w:lineRule="auto"/>
      </w:pPr>
      <w:r>
        <w:rPr>
          <w:sz w:val="23"/>
        </w:rPr>
        <w:t>Performance – queries should return results efficiently for normal disaster-relief workloads.</w:t>
      </w:r>
    </w:p>
    <w:p w14:paraId="4D0CD007" w14:textId="77777777" w:rsidR="00E73D75" w:rsidRDefault="00000000">
      <w:pPr>
        <w:pStyle w:val="ListBullet"/>
        <w:spacing w:after="60" w:line="252" w:lineRule="auto"/>
      </w:pPr>
      <w:r>
        <w:rPr>
          <w:sz w:val="23"/>
        </w:rPr>
        <w:t>Integrity – invalid references and duplicate key values should be prevented.</w:t>
      </w:r>
    </w:p>
    <w:p w14:paraId="7F956DD6" w14:textId="77777777" w:rsidR="00E73D75" w:rsidRDefault="00000000">
      <w:pPr>
        <w:pStyle w:val="ListBullet"/>
        <w:spacing w:after="60" w:line="252" w:lineRule="auto"/>
      </w:pPr>
      <w:r>
        <w:rPr>
          <w:sz w:val="23"/>
        </w:rPr>
        <w:t>Security – database privileges should be controlled for administrative users.</w:t>
      </w:r>
    </w:p>
    <w:p w14:paraId="22A3AE05" w14:textId="77777777" w:rsidR="00E73D75" w:rsidRDefault="00000000">
      <w:pPr>
        <w:pStyle w:val="ListBullet"/>
        <w:spacing w:after="60" w:line="252" w:lineRule="auto"/>
      </w:pPr>
      <w:r>
        <w:rPr>
          <w:sz w:val="23"/>
        </w:rPr>
        <w:t>Usability – forms and reports should be understandable to users.</w:t>
      </w:r>
    </w:p>
    <w:p w14:paraId="7C57B248" w14:textId="77777777" w:rsidR="00E73D75" w:rsidRDefault="00000000">
      <w:pPr>
        <w:pStyle w:val="ListBullet"/>
        <w:spacing w:after="60" w:line="252" w:lineRule="auto"/>
      </w:pPr>
      <w:r>
        <w:rPr>
          <w:sz w:val="23"/>
        </w:rPr>
        <w:t>Reliability – transactions should preserve consistent database state.</w:t>
      </w:r>
    </w:p>
    <w:p w14:paraId="4B5F6466" w14:textId="77777777" w:rsidR="00E73D75" w:rsidRDefault="00000000">
      <w:pPr>
        <w:pStyle w:val="ListBullet"/>
        <w:spacing w:after="60" w:line="252" w:lineRule="auto"/>
      </w:pPr>
      <w:r>
        <w:rPr>
          <w:sz w:val="23"/>
        </w:rPr>
        <w:t>Scalability – the design should support growth in disasters, victims, resources, and distribution records.</w:t>
      </w:r>
    </w:p>
    <w:p w14:paraId="259B7ACB" w14:textId="77777777" w:rsidR="00E73D75" w:rsidRDefault="00000000">
      <w:pPr>
        <w:pStyle w:val="Heading2"/>
      </w:pPr>
      <w:r>
        <w:lastRenderedPageBreak/>
        <w:t>2.5 Requirements Specification</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00"/>
        <w:gridCol w:w="7280"/>
      </w:tblGrid>
      <w:tr w:rsidR="00E73D75" w14:paraId="6D58C09D" w14:textId="77777777" w:rsidTr="00AC476E">
        <w:trPr>
          <w:jc w:val="center"/>
        </w:trPr>
        <w:tc>
          <w:tcPr>
            <w:tcW w:w="2800" w:type="dxa"/>
            <w:shd w:val="clear" w:color="auto" w:fill="D6DCE4"/>
            <w:tcMar>
              <w:top w:w="40" w:type="dxa"/>
              <w:left w:w="60" w:type="dxa"/>
              <w:bottom w:w="40" w:type="dxa"/>
              <w:right w:w="60" w:type="dxa"/>
            </w:tcMar>
            <w:vAlign w:val="center"/>
          </w:tcPr>
          <w:p w14:paraId="58C27A23" w14:textId="77777777" w:rsidR="00E73D75" w:rsidRDefault="00000000">
            <w:pPr>
              <w:jc w:val="center"/>
            </w:pPr>
            <w:r>
              <w:rPr>
                <w:b/>
                <w:sz w:val="20"/>
              </w:rPr>
              <w:t>Category</w:t>
            </w:r>
          </w:p>
        </w:tc>
        <w:tc>
          <w:tcPr>
            <w:tcW w:w="7280" w:type="dxa"/>
            <w:shd w:val="clear" w:color="auto" w:fill="D6DCE4"/>
            <w:tcMar>
              <w:top w:w="40" w:type="dxa"/>
              <w:left w:w="60" w:type="dxa"/>
              <w:bottom w:w="40" w:type="dxa"/>
              <w:right w:w="60" w:type="dxa"/>
            </w:tcMar>
            <w:vAlign w:val="center"/>
          </w:tcPr>
          <w:p w14:paraId="37D479FD" w14:textId="77777777" w:rsidR="00E73D75" w:rsidRDefault="00000000">
            <w:pPr>
              <w:jc w:val="center"/>
            </w:pPr>
            <w:r>
              <w:rPr>
                <w:b/>
                <w:sz w:val="20"/>
              </w:rPr>
              <w:t>Suggested Requirement</w:t>
            </w:r>
          </w:p>
        </w:tc>
      </w:tr>
      <w:tr w:rsidR="00E73D75" w14:paraId="69CE9C83" w14:textId="77777777" w:rsidTr="00AC476E">
        <w:trPr>
          <w:jc w:val="center"/>
        </w:trPr>
        <w:tc>
          <w:tcPr>
            <w:tcW w:w="2800" w:type="dxa"/>
            <w:tcMar>
              <w:top w:w="40" w:type="dxa"/>
              <w:left w:w="60" w:type="dxa"/>
              <w:bottom w:w="40" w:type="dxa"/>
              <w:right w:w="60" w:type="dxa"/>
            </w:tcMar>
            <w:vAlign w:val="center"/>
          </w:tcPr>
          <w:p w14:paraId="00E241D9" w14:textId="77777777" w:rsidR="00E73D75" w:rsidRDefault="00000000">
            <w:pPr>
              <w:jc w:val="center"/>
            </w:pPr>
            <w:r>
              <w:rPr>
                <w:sz w:val="19"/>
              </w:rPr>
              <w:t>Hardware</w:t>
            </w:r>
          </w:p>
        </w:tc>
        <w:tc>
          <w:tcPr>
            <w:tcW w:w="7280" w:type="dxa"/>
            <w:tcMar>
              <w:top w:w="40" w:type="dxa"/>
              <w:left w:w="60" w:type="dxa"/>
              <w:bottom w:w="40" w:type="dxa"/>
              <w:right w:w="60" w:type="dxa"/>
            </w:tcMar>
            <w:vAlign w:val="center"/>
          </w:tcPr>
          <w:p w14:paraId="0304CA39" w14:textId="77777777" w:rsidR="00E73D75" w:rsidRDefault="00000000">
            <w:pPr>
              <w:jc w:val="center"/>
            </w:pPr>
            <w:r>
              <w:rPr>
                <w:sz w:val="19"/>
              </w:rPr>
              <w:t>Processor: Intel i3 or equivalent; RAM: 4 GB or higher; Storage: 10 GB free space; Display: Standard monitor; Internet: Required for web-based access.</w:t>
            </w:r>
          </w:p>
        </w:tc>
      </w:tr>
      <w:tr w:rsidR="00E73D75" w14:paraId="09443071" w14:textId="77777777" w:rsidTr="00AC476E">
        <w:trPr>
          <w:jc w:val="center"/>
        </w:trPr>
        <w:tc>
          <w:tcPr>
            <w:tcW w:w="2800" w:type="dxa"/>
            <w:tcMar>
              <w:top w:w="40" w:type="dxa"/>
              <w:left w:w="60" w:type="dxa"/>
              <w:bottom w:w="40" w:type="dxa"/>
              <w:right w:w="60" w:type="dxa"/>
            </w:tcMar>
            <w:vAlign w:val="center"/>
          </w:tcPr>
          <w:p w14:paraId="36572E95" w14:textId="77777777" w:rsidR="00E73D75" w:rsidRDefault="00000000">
            <w:pPr>
              <w:jc w:val="center"/>
            </w:pPr>
            <w:r>
              <w:rPr>
                <w:sz w:val="19"/>
              </w:rPr>
              <w:t>Operating System</w:t>
            </w:r>
          </w:p>
        </w:tc>
        <w:tc>
          <w:tcPr>
            <w:tcW w:w="7280" w:type="dxa"/>
            <w:tcMar>
              <w:top w:w="40" w:type="dxa"/>
              <w:left w:w="60" w:type="dxa"/>
              <w:bottom w:w="40" w:type="dxa"/>
              <w:right w:w="60" w:type="dxa"/>
            </w:tcMar>
            <w:vAlign w:val="center"/>
          </w:tcPr>
          <w:p w14:paraId="49A2E551" w14:textId="77777777" w:rsidR="00E73D75" w:rsidRDefault="00000000">
            <w:pPr>
              <w:jc w:val="center"/>
            </w:pPr>
            <w:r>
              <w:rPr>
                <w:sz w:val="19"/>
              </w:rPr>
              <w:t>Windows / Linux</w:t>
            </w:r>
          </w:p>
        </w:tc>
      </w:tr>
      <w:tr w:rsidR="00E73D75" w14:paraId="7A5858CE" w14:textId="77777777" w:rsidTr="00AC476E">
        <w:trPr>
          <w:jc w:val="center"/>
        </w:trPr>
        <w:tc>
          <w:tcPr>
            <w:tcW w:w="2800" w:type="dxa"/>
            <w:tcMar>
              <w:top w:w="40" w:type="dxa"/>
              <w:left w:w="60" w:type="dxa"/>
              <w:bottom w:w="40" w:type="dxa"/>
              <w:right w:w="60" w:type="dxa"/>
            </w:tcMar>
            <w:vAlign w:val="center"/>
          </w:tcPr>
          <w:p w14:paraId="180314A1" w14:textId="77777777" w:rsidR="00E73D75" w:rsidRDefault="00000000">
            <w:pPr>
              <w:jc w:val="center"/>
            </w:pPr>
            <w:r>
              <w:rPr>
                <w:sz w:val="19"/>
              </w:rPr>
              <w:t>Database</w:t>
            </w:r>
          </w:p>
        </w:tc>
        <w:tc>
          <w:tcPr>
            <w:tcW w:w="7280" w:type="dxa"/>
            <w:tcMar>
              <w:top w:w="40" w:type="dxa"/>
              <w:left w:w="60" w:type="dxa"/>
              <w:bottom w:w="40" w:type="dxa"/>
              <w:right w:w="60" w:type="dxa"/>
            </w:tcMar>
            <w:vAlign w:val="center"/>
          </w:tcPr>
          <w:p w14:paraId="493B1318" w14:textId="77777777" w:rsidR="00E73D75" w:rsidRDefault="00000000">
            <w:pPr>
              <w:jc w:val="center"/>
            </w:pPr>
            <w:r>
              <w:rPr>
                <w:sz w:val="19"/>
              </w:rPr>
              <w:t>MySQL (with MySQL Workbench as the database tool).</w:t>
            </w:r>
          </w:p>
        </w:tc>
      </w:tr>
    </w:tbl>
    <w:p w14:paraId="2A53D5EA" w14:textId="77777777" w:rsidR="00E73D75" w:rsidRDefault="00E73D75"/>
    <w:p w14:paraId="6D424E3E" w14:textId="77777777" w:rsidR="00E73D75" w:rsidRDefault="00000000">
      <w:r>
        <w:br w:type="page"/>
      </w:r>
    </w:p>
    <w:p w14:paraId="23C0915E" w14:textId="77777777" w:rsidR="00E73D75" w:rsidRDefault="00000000">
      <w:pPr>
        <w:spacing w:after="240"/>
        <w:jc w:val="center"/>
      </w:pPr>
      <w:r>
        <w:rPr>
          <w:b/>
          <w:sz w:val="32"/>
        </w:rPr>
        <w:lastRenderedPageBreak/>
        <w:t>3. DATABASE DESIGN</w:t>
      </w:r>
    </w:p>
    <w:p w14:paraId="2D958BE8" w14:textId="77777777" w:rsidR="00E73D75" w:rsidRDefault="00000000">
      <w:pPr>
        <w:pStyle w:val="Heading2"/>
      </w:pPr>
      <w:r>
        <w:t>3.1 Major Entities</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00"/>
        <w:gridCol w:w="7280"/>
      </w:tblGrid>
      <w:tr w:rsidR="00E73D75" w14:paraId="6D4E864F" w14:textId="77777777">
        <w:trPr>
          <w:jc w:val="center"/>
        </w:trPr>
        <w:tc>
          <w:tcPr>
            <w:tcW w:w="2800" w:type="dxa"/>
            <w:shd w:val="clear" w:color="auto" w:fill="D6DCE4"/>
            <w:tcMar>
              <w:top w:w="40" w:type="dxa"/>
              <w:left w:w="60" w:type="dxa"/>
              <w:bottom w:w="40" w:type="dxa"/>
              <w:right w:w="60" w:type="dxa"/>
            </w:tcMar>
            <w:vAlign w:val="center"/>
          </w:tcPr>
          <w:p w14:paraId="5D250511" w14:textId="77777777" w:rsidR="00E73D75" w:rsidRDefault="00000000">
            <w:pPr>
              <w:jc w:val="center"/>
            </w:pPr>
            <w:r>
              <w:rPr>
                <w:b/>
                <w:sz w:val="20"/>
              </w:rPr>
              <w:t>Entity</w:t>
            </w:r>
          </w:p>
        </w:tc>
        <w:tc>
          <w:tcPr>
            <w:tcW w:w="7280" w:type="dxa"/>
            <w:shd w:val="clear" w:color="auto" w:fill="D6DCE4"/>
            <w:tcMar>
              <w:top w:w="40" w:type="dxa"/>
              <w:left w:w="60" w:type="dxa"/>
              <w:bottom w:w="40" w:type="dxa"/>
              <w:right w:w="60" w:type="dxa"/>
            </w:tcMar>
            <w:vAlign w:val="center"/>
          </w:tcPr>
          <w:p w14:paraId="70404972" w14:textId="77777777" w:rsidR="00E73D75" w:rsidRDefault="00000000">
            <w:pPr>
              <w:jc w:val="center"/>
            </w:pPr>
            <w:r>
              <w:rPr>
                <w:b/>
                <w:sz w:val="20"/>
              </w:rPr>
              <w:t>Description</w:t>
            </w:r>
          </w:p>
        </w:tc>
      </w:tr>
      <w:tr w:rsidR="00E73D75" w14:paraId="3BF5A9AF" w14:textId="77777777">
        <w:trPr>
          <w:jc w:val="center"/>
        </w:trPr>
        <w:tc>
          <w:tcPr>
            <w:tcW w:w="2800" w:type="dxa"/>
            <w:tcMar>
              <w:top w:w="40" w:type="dxa"/>
              <w:left w:w="60" w:type="dxa"/>
              <w:bottom w:w="40" w:type="dxa"/>
              <w:right w:w="60" w:type="dxa"/>
            </w:tcMar>
            <w:vAlign w:val="center"/>
          </w:tcPr>
          <w:p w14:paraId="7883741D" w14:textId="77777777" w:rsidR="00E73D75" w:rsidRDefault="00000000">
            <w:pPr>
              <w:jc w:val="center"/>
            </w:pPr>
            <w:r>
              <w:rPr>
                <w:sz w:val="19"/>
              </w:rPr>
              <w:t>Disaster</w:t>
            </w:r>
          </w:p>
        </w:tc>
        <w:tc>
          <w:tcPr>
            <w:tcW w:w="7280" w:type="dxa"/>
            <w:tcMar>
              <w:top w:w="40" w:type="dxa"/>
              <w:left w:w="60" w:type="dxa"/>
              <w:bottom w:w="40" w:type="dxa"/>
              <w:right w:w="60" w:type="dxa"/>
            </w:tcMar>
            <w:vAlign w:val="center"/>
          </w:tcPr>
          <w:p w14:paraId="660A80A2" w14:textId="77777777" w:rsidR="00E73D75" w:rsidRDefault="00000000">
            <w:pPr>
              <w:jc w:val="center"/>
            </w:pPr>
            <w:r>
              <w:rPr>
                <w:sz w:val="19"/>
              </w:rPr>
              <w:t>Stores details of disaster events (type, location, severity).</w:t>
            </w:r>
          </w:p>
        </w:tc>
      </w:tr>
      <w:tr w:rsidR="00E73D75" w14:paraId="312C3F64" w14:textId="77777777">
        <w:trPr>
          <w:jc w:val="center"/>
        </w:trPr>
        <w:tc>
          <w:tcPr>
            <w:tcW w:w="2800" w:type="dxa"/>
            <w:tcMar>
              <w:top w:w="40" w:type="dxa"/>
              <w:left w:w="60" w:type="dxa"/>
              <w:bottom w:w="40" w:type="dxa"/>
              <w:right w:w="60" w:type="dxa"/>
            </w:tcMar>
            <w:vAlign w:val="center"/>
          </w:tcPr>
          <w:p w14:paraId="5A7B6874" w14:textId="77777777" w:rsidR="00E73D75" w:rsidRDefault="00000000">
            <w:pPr>
              <w:jc w:val="center"/>
            </w:pPr>
            <w:r>
              <w:rPr>
                <w:sz w:val="19"/>
              </w:rPr>
              <w:t>Victim</w:t>
            </w:r>
          </w:p>
        </w:tc>
        <w:tc>
          <w:tcPr>
            <w:tcW w:w="7280" w:type="dxa"/>
            <w:tcMar>
              <w:top w:w="40" w:type="dxa"/>
              <w:left w:w="60" w:type="dxa"/>
              <w:bottom w:w="40" w:type="dxa"/>
              <w:right w:w="60" w:type="dxa"/>
            </w:tcMar>
            <w:vAlign w:val="center"/>
          </w:tcPr>
          <w:p w14:paraId="4B6307BA" w14:textId="77777777" w:rsidR="00E73D75" w:rsidRDefault="00000000">
            <w:pPr>
              <w:jc w:val="center"/>
            </w:pPr>
            <w:r>
              <w:rPr>
                <w:sz w:val="19"/>
              </w:rPr>
              <w:t>Contains information about affected people.</w:t>
            </w:r>
          </w:p>
        </w:tc>
      </w:tr>
      <w:tr w:rsidR="00E73D75" w14:paraId="530E9C11" w14:textId="77777777">
        <w:trPr>
          <w:jc w:val="center"/>
        </w:trPr>
        <w:tc>
          <w:tcPr>
            <w:tcW w:w="2800" w:type="dxa"/>
            <w:tcMar>
              <w:top w:w="40" w:type="dxa"/>
              <w:left w:w="60" w:type="dxa"/>
              <w:bottom w:w="40" w:type="dxa"/>
              <w:right w:w="60" w:type="dxa"/>
            </w:tcMar>
            <w:vAlign w:val="center"/>
          </w:tcPr>
          <w:p w14:paraId="0988AA7C" w14:textId="77777777" w:rsidR="00E73D75" w:rsidRDefault="00000000">
            <w:pPr>
              <w:jc w:val="center"/>
            </w:pPr>
            <w:r>
              <w:rPr>
                <w:sz w:val="19"/>
              </w:rPr>
              <w:t>Resource</w:t>
            </w:r>
          </w:p>
        </w:tc>
        <w:tc>
          <w:tcPr>
            <w:tcW w:w="7280" w:type="dxa"/>
            <w:tcMar>
              <w:top w:w="40" w:type="dxa"/>
              <w:left w:w="60" w:type="dxa"/>
              <w:bottom w:w="40" w:type="dxa"/>
              <w:right w:w="60" w:type="dxa"/>
            </w:tcMar>
            <w:vAlign w:val="center"/>
          </w:tcPr>
          <w:p w14:paraId="5B0111A4" w14:textId="77777777" w:rsidR="00E73D75" w:rsidRDefault="00000000">
            <w:pPr>
              <w:jc w:val="center"/>
            </w:pPr>
            <w:r>
              <w:rPr>
                <w:sz w:val="19"/>
              </w:rPr>
              <w:t>Represents relief materials (food, medicine, clothes).</w:t>
            </w:r>
          </w:p>
        </w:tc>
      </w:tr>
      <w:tr w:rsidR="00E73D75" w14:paraId="70D9BC39" w14:textId="77777777">
        <w:trPr>
          <w:jc w:val="center"/>
        </w:trPr>
        <w:tc>
          <w:tcPr>
            <w:tcW w:w="2800" w:type="dxa"/>
            <w:tcMar>
              <w:top w:w="40" w:type="dxa"/>
              <w:left w:w="60" w:type="dxa"/>
              <w:bottom w:w="40" w:type="dxa"/>
              <w:right w:w="60" w:type="dxa"/>
            </w:tcMar>
            <w:vAlign w:val="center"/>
          </w:tcPr>
          <w:p w14:paraId="728609B2" w14:textId="77777777" w:rsidR="00E73D75" w:rsidRDefault="00000000">
            <w:pPr>
              <w:jc w:val="center"/>
            </w:pPr>
            <w:r>
              <w:rPr>
                <w:sz w:val="19"/>
              </w:rPr>
              <w:t>ReliefCenter</w:t>
            </w:r>
          </w:p>
        </w:tc>
        <w:tc>
          <w:tcPr>
            <w:tcW w:w="7280" w:type="dxa"/>
            <w:tcMar>
              <w:top w:w="40" w:type="dxa"/>
              <w:left w:w="60" w:type="dxa"/>
              <w:bottom w:w="40" w:type="dxa"/>
              <w:right w:w="60" w:type="dxa"/>
            </w:tcMar>
            <w:vAlign w:val="center"/>
          </w:tcPr>
          <w:p w14:paraId="1B2EE37C" w14:textId="77777777" w:rsidR="00E73D75" w:rsidRDefault="00000000">
            <w:pPr>
              <w:jc w:val="center"/>
            </w:pPr>
            <w:r>
              <w:rPr>
                <w:sz w:val="19"/>
              </w:rPr>
              <w:t>Locations where resources are stored and distributed.</w:t>
            </w:r>
          </w:p>
        </w:tc>
      </w:tr>
      <w:tr w:rsidR="00E73D75" w14:paraId="3A68A01D" w14:textId="77777777">
        <w:trPr>
          <w:jc w:val="center"/>
        </w:trPr>
        <w:tc>
          <w:tcPr>
            <w:tcW w:w="2800" w:type="dxa"/>
            <w:tcMar>
              <w:top w:w="40" w:type="dxa"/>
              <w:left w:w="60" w:type="dxa"/>
              <w:bottom w:w="40" w:type="dxa"/>
              <w:right w:w="60" w:type="dxa"/>
            </w:tcMar>
            <w:vAlign w:val="center"/>
          </w:tcPr>
          <w:p w14:paraId="6C16CF0A" w14:textId="77777777" w:rsidR="00E73D75" w:rsidRDefault="00000000">
            <w:pPr>
              <w:jc w:val="center"/>
            </w:pPr>
            <w:r>
              <w:rPr>
                <w:sz w:val="19"/>
              </w:rPr>
              <w:t>Volunteer</w:t>
            </w:r>
          </w:p>
        </w:tc>
        <w:tc>
          <w:tcPr>
            <w:tcW w:w="7280" w:type="dxa"/>
            <w:tcMar>
              <w:top w:w="40" w:type="dxa"/>
              <w:left w:w="60" w:type="dxa"/>
              <w:bottom w:w="40" w:type="dxa"/>
              <w:right w:w="60" w:type="dxa"/>
            </w:tcMar>
            <w:vAlign w:val="center"/>
          </w:tcPr>
          <w:p w14:paraId="4211A80C" w14:textId="77777777" w:rsidR="00E73D75" w:rsidRDefault="00000000">
            <w:pPr>
              <w:jc w:val="center"/>
            </w:pPr>
            <w:r>
              <w:rPr>
                <w:sz w:val="19"/>
              </w:rPr>
              <w:t>Individuals helping in relief operations.</w:t>
            </w:r>
          </w:p>
        </w:tc>
      </w:tr>
      <w:tr w:rsidR="00E73D75" w14:paraId="4E4E947A" w14:textId="77777777">
        <w:trPr>
          <w:jc w:val="center"/>
        </w:trPr>
        <w:tc>
          <w:tcPr>
            <w:tcW w:w="2800" w:type="dxa"/>
            <w:tcMar>
              <w:top w:w="40" w:type="dxa"/>
              <w:left w:w="60" w:type="dxa"/>
              <w:bottom w:w="40" w:type="dxa"/>
              <w:right w:w="60" w:type="dxa"/>
            </w:tcMar>
            <w:vAlign w:val="center"/>
          </w:tcPr>
          <w:p w14:paraId="5AD34483" w14:textId="77777777" w:rsidR="00E73D75" w:rsidRDefault="00000000">
            <w:pPr>
              <w:jc w:val="center"/>
            </w:pPr>
            <w:r>
              <w:rPr>
                <w:sz w:val="19"/>
              </w:rPr>
              <w:t>Distribution</w:t>
            </w:r>
          </w:p>
        </w:tc>
        <w:tc>
          <w:tcPr>
            <w:tcW w:w="7280" w:type="dxa"/>
            <w:tcMar>
              <w:top w:w="40" w:type="dxa"/>
              <w:left w:w="60" w:type="dxa"/>
              <w:bottom w:w="40" w:type="dxa"/>
              <w:right w:w="60" w:type="dxa"/>
            </w:tcMar>
            <w:vAlign w:val="center"/>
          </w:tcPr>
          <w:p w14:paraId="75F83678" w14:textId="77777777" w:rsidR="00E73D75" w:rsidRDefault="00000000">
            <w:pPr>
              <w:jc w:val="center"/>
            </w:pPr>
            <w:r>
              <w:rPr>
                <w:sz w:val="19"/>
              </w:rPr>
              <w:t>Records how resources are allocated to victims.</w:t>
            </w:r>
          </w:p>
        </w:tc>
      </w:tr>
    </w:tbl>
    <w:p w14:paraId="37A2E1F7" w14:textId="77777777" w:rsidR="00E73D75" w:rsidRDefault="00E73D75"/>
    <w:p w14:paraId="7EC38BCE" w14:textId="77777777" w:rsidR="00E73D75" w:rsidRDefault="00000000">
      <w:pPr>
        <w:pStyle w:val="Heading2"/>
      </w:pPr>
      <w:r>
        <w:t>3.2 ER Model</w:t>
      </w:r>
    </w:p>
    <w:p w14:paraId="2ED75E31" w14:textId="77777777" w:rsidR="00E73D75" w:rsidRDefault="00000000" w:rsidP="00AC476E">
      <w:pPr>
        <w:spacing w:after="120"/>
        <w:jc w:val="both"/>
      </w:pPr>
      <w:r>
        <w:t>The ER model represents the major entities and their relationships. The documentation identifies Disaster–Victim, ReliefCenter–Resource, ReliefCenter–Volunteer, Victim–Distribution, and Resource–Distribution relationships. The diagram shows attributes such as Disaster_ID, Victim_ID, Resource_ID, Center_ID, Volunteer_ID, Distribution_ID, and related relief attributes.</w:t>
      </w:r>
    </w:p>
    <w:p w14:paraId="17453720" w14:textId="77777777" w:rsidR="00E73D75" w:rsidRDefault="00000000">
      <w:pPr>
        <w:pStyle w:val="Heading2"/>
      </w:pPr>
      <w:r>
        <w:t>3.3 Relationships</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00"/>
        <w:gridCol w:w="7280"/>
      </w:tblGrid>
      <w:tr w:rsidR="00E73D75" w14:paraId="4BCC19CD" w14:textId="77777777">
        <w:trPr>
          <w:jc w:val="center"/>
        </w:trPr>
        <w:tc>
          <w:tcPr>
            <w:tcW w:w="2800" w:type="dxa"/>
            <w:shd w:val="clear" w:color="auto" w:fill="D6DCE4"/>
            <w:tcMar>
              <w:top w:w="40" w:type="dxa"/>
              <w:left w:w="60" w:type="dxa"/>
              <w:bottom w:w="40" w:type="dxa"/>
              <w:right w:w="60" w:type="dxa"/>
            </w:tcMar>
            <w:vAlign w:val="center"/>
          </w:tcPr>
          <w:p w14:paraId="55607860" w14:textId="77777777" w:rsidR="00E73D75" w:rsidRDefault="00000000">
            <w:pPr>
              <w:jc w:val="center"/>
            </w:pPr>
            <w:r>
              <w:rPr>
                <w:b/>
                <w:sz w:val="20"/>
              </w:rPr>
              <w:t>Relationship</w:t>
            </w:r>
          </w:p>
        </w:tc>
        <w:tc>
          <w:tcPr>
            <w:tcW w:w="7280" w:type="dxa"/>
            <w:shd w:val="clear" w:color="auto" w:fill="D6DCE4"/>
            <w:tcMar>
              <w:top w:w="40" w:type="dxa"/>
              <w:left w:w="60" w:type="dxa"/>
              <w:bottom w:w="40" w:type="dxa"/>
              <w:right w:w="60" w:type="dxa"/>
            </w:tcMar>
            <w:vAlign w:val="center"/>
          </w:tcPr>
          <w:p w14:paraId="70F6EC17" w14:textId="77777777" w:rsidR="00E73D75" w:rsidRDefault="00000000">
            <w:pPr>
              <w:jc w:val="center"/>
            </w:pPr>
            <w:r>
              <w:rPr>
                <w:b/>
                <w:sz w:val="20"/>
              </w:rPr>
              <w:t>Description</w:t>
            </w:r>
          </w:p>
        </w:tc>
      </w:tr>
      <w:tr w:rsidR="00E73D75" w14:paraId="3460E829" w14:textId="77777777">
        <w:trPr>
          <w:jc w:val="center"/>
        </w:trPr>
        <w:tc>
          <w:tcPr>
            <w:tcW w:w="2800" w:type="dxa"/>
            <w:tcMar>
              <w:top w:w="40" w:type="dxa"/>
              <w:left w:w="60" w:type="dxa"/>
              <w:bottom w:w="40" w:type="dxa"/>
              <w:right w:w="60" w:type="dxa"/>
            </w:tcMar>
            <w:vAlign w:val="center"/>
          </w:tcPr>
          <w:p w14:paraId="7006B997" w14:textId="77777777" w:rsidR="00E73D75" w:rsidRDefault="00000000">
            <w:pPr>
              <w:jc w:val="center"/>
            </w:pPr>
            <w:r>
              <w:rPr>
                <w:sz w:val="19"/>
              </w:rPr>
              <w:t>Disaster → Victim</w:t>
            </w:r>
          </w:p>
        </w:tc>
        <w:tc>
          <w:tcPr>
            <w:tcW w:w="7280" w:type="dxa"/>
            <w:tcMar>
              <w:top w:w="40" w:type="dxa"/>
              <w:left w:w="60" w:type="dxa"/>
              <w:bottom w:w="40" w:type="dxa"/>
              <w:right w:w="60" w:type="dxa"/>
            </w:tcMar>
            <w:vAlign w:val="center"/>
          </w:tcPr>
          <w:p w14:paraId="4D0ADA2E" w14:textId="77777777" w:rsidR="00E73D75" w:rsidRDefault="00000000">
            <w:pPr>
              <w:jc w:val="center"/>
            </w:pPr>
            <w:r>
              <w:rPr>
                <w:sz w:val="19"/>
              </w:rPr>
              <w:t>One disaster can affect many victims.</w:t>
            </w:r>
          </w:p>
        </w:tc>
      </w:tr>
      <w:tr w:rsidR="00E73D75" w14:paraId="06D3FFA6" w14:textId="77777777">
        <w:trPr>
          <w:jc w:val="center"/>
        </w:trPr>
        <w:tc>
          <w:tcPr>
            <w:tcW w:w="2800" w:type="dxa"/>
            <w:tcMar>
              <w:top w:w="40" w:type="dxa"/>
              <w:left w:w="60" w:type="dxa"/>
              <w:bottom w:w="40" w:type="dxa"/>
              <w:right w:w="60" w:type="dxa"/>
            </w:tcMar>
            <w:vAlign w:val="center"/>
          </w:tcPr>
          <w:p w14:paraId="04B73162" w14:textId="77777777" w:rsidR="00E73D75" w:rsidRDefault="00000000">
            <w:pPr>
              <w:jc w:val="center"/>
            </w:pPr>
            <w:r>
              <w:rPr>
                <w:sz w:val="19"/>
              </w:rPr>
              <w:t>ReliefCenter → Resource</w:t>
            </w:r>
          </w:p>
        </w:tc>
        <w:tc>
          <w:tcPr>
            <w:tcW w:w="7280" w:type="dxa"/>
            <w:tcMar>
              <w:top w:w="40" w:type="dxa"/>
              <w:left w:w="60" w:type="dxa"/>
              <w:bottom w:w="40" w:type="dxa"/>
              <w:right w:w="60" w:type="dxa"/>
            </w:tcMar>
            <w:vAlign w:val="center"/>
          </w:tcPr>
          <w:p w14:paraId="02EE30D5" w14:textId="77777777" w:rsidR="00E73D75" w:rsidRDefault="00000000">
            <w:pPr>
              <w:jc w:val="center"/>
            </w:pPr>
            <w:r>
              <w:rPr>
                <w:sz w:val="19"/>
              </w:rPr>
              <w:t>One relief centre can store many resources.</w:t>
            </w:r>
          </w:p>
        </w:tc>
      </w:tr>
      <w:tr w:rsidR="00E73D75" w14:paraId="0C5C210B" w14:textId="77777777">
        <w:trPr>
          <w:jc w:val="center"/>
        </w:trPr>
        <w:tc>
          <w:tcPr>
            <w:tcW w:w="2800" w:type="dxa"/>
            <w:tcMar>
              <w:top w:w="40" w:type="dxa"/>
              <w:left w:w="60" w:type="dxa"/>
              <w:bottom w:w="40" w:type="dxa"/>
              <w:right w:w="60" w:type="dxa"/>
            </w:tcMar>
            <w:vAlign w:val="center"/>
          </w:tcPr>
          <w:p w14:paraId="0E03337D" w14:textId="77777777" w:rsidR="00E73D75" w:rsidRDefault="00000000">
            <w:pPr>
              <w:jc w:val="center"/>
            </w:pPr>
            <w:r>
              <w:rPr>
                <w:sz w:val="19"/>
              </w:rPr>
              <w:t>ReliefCenter → Volunteer</w:t>
            </w:r>
          </w:p>
        </w:tc>
        <w:tc>
          <w:tcPr>
            <w:tcW w:w="7280" w:type="dxa"/>
            <w:tcMar>
              <w:top w:w="40" w:type="dxa"/>
              <w:left w:w="60" w:type="dxa"/>
              <w:bottom w:w="40" w:type="dxa"/>
              <w:right w:w="60" w:type="dxa"/>
            </w:tcMar>
            <w:vAlign w:val="center"/>
          </w:tcPr>
          <w:p w14:paraId="2BDB0503" w14:textId="77777777" w:rsidR="00E73D75" w:rsidRDefault="00000000">
            <w:pPr>
              <w:jc w:val="center"/>
            </w:pPr>
            <w:r>
              <w:rPr>
                <w:sz w:val="19"/>
              </w:rPr>
              <w:t>One relief centre can have many volunteers.</w:t>
            </w:r>
          </w:p>
        </w:tc>
      </w:tr>
      <w:tr w:rsidR="00E73D75" w14:paraId="2764C1B4" w14:textId="77777777">
        <w:trPr>
          <w:jc w:val="center"/>
        </w:trPr>
        <w:tc>
          <w:tcPr>
            <w:tcW w:w="2800" w:type="dxa"/>
            <w:tcMar>
              <w:top w:w="40" w:type="dxa"/>
              <w:left w:w="60" w:type="dxa"/>
              <w:bottom w:w="40" w:type="dxa"/>
              <w:right w:w="60" w:type="dxa"/>
            </w:tcMar>
            <w:vAlign w:val="center"/>
          </w:tcPr>
          <w:p w14:paraId="456C4FC4" w14:textId="77777777" w:rsidR="00E73D75" w:rsidRDefault="00000000">
            <w:pPr>
              <w:jc w:val="center"/>
            </w:pPr>
            <w:r>
              <w:rPr>
                <w:sz w:val="19"/>
              </w:rPr>
              <w:t>Victim → Distribution</w:t>
            </w:r>
          </w:p>
        </w:tc>
        <w:tc>
          <w:tcPr>
            <w:tcW w:w="7280" w:type="dxa"/>
            <w:tcMar>
              <w:top w:w="40" w:type="dxa"/>
              <w:left w:w="60" w:type="dxa"/>
              <w:bottom w:w="40" w:type="dxa"/>
              <w:right w:w="60" w:type="dxa"/>
            </w:tcMar>
            <w:vAlign w:val="center"/>
          </w:tcPr>
          <w:p w14:paraId="673CED34" w14:textId="77777777" w:rsidR="00E73D75" w:rsidRDefault="00000000">
            <w:pPr>
              <w:jc w:val="center"/>
            </w:pPr>
            <w:r>
              <w:rPr>
                <w:sz w:val="19"/>
              </w:rPr>
              <w:t>One victim can receive multiple distributions.</w:t>
            </w:r>
          </w:p>
        </w:tc>
      </w:tr>
      <w:tr w:rsidR="00E73D75" w14:paraId="234CA300" w14:textId="77777777">
        <w:trPr>
          <w:jc w:val="center"/>
        </w:trPr>
        <w:tc>
          <w:tcPr>
            <w:tcW w:w="2800" w:type="dxa"/>
            <w:tcMar>
              <w:top w:w="40" w:type="dxa"/>
              <w:left w:w="60" w:type="dxa"/>
              <w:bottom w:w="40" w:type="dxa"/>
              <w:right w:w="60" w:type="dxa"/>
            </w:tcMar>
            <w:vAlign w:val="center"/>
          </w:tcPr>
          <w:p w14:paraId="5F67D9C0" w14:textId="77777777" w:rsidR="00E73D75" w:rsidRDefault="00000000">
            <w:pPr>
              <w:jc w:val="center"/>
            </w:pPr>
            <w:r>
              <w:rPr>
                <w:sz w:val="19"/>
              </w:rPr>
              <w:t>Resource → Distribution</w:t>
            </w:r>
          </w:p>
        </w:tc>
        <w:tc>
          <w:tcPr>
            <w:tcW w:w="7280" w:type="dxa"/>
            <w:tcMar>
              <w:top w:w="40" w:type="dxa"/>
              <w:left w:w="60" w:type="dxa"/>
              <w:bottom w:w="40" w:type="dxa"/>
              <w:right w:w="60" w:type="dxa"/>
            </w:tcMar>
            <w:vAlign w:val="center"/>
          </w:tcPr>
          <w:p w14:paraId="2E197FE8" w14:textId="77777777" w:rsidR="00E73D75" w:rsidRDefault="00000000">
            <w:pPr>
              <w:jc w:val="center"/>
            </w:pPr>
            <w:r>
              <w:rPr>
                <w:sz w:val="19"/>
              </w:rPr>
              <w:t>One resource can appear in many distribution records.</w:t>
            </w:r>
          </w:p>
        </w:tc>
      </w:tr>
    </w:tbl>
    <w:p w14:paraId="4E1607EC" w14:textId="77777777" w:rsidR="00E73D75" w:rsidRDefault="00E73D75"/>
    <w:p w14:paraId="3E3AC92B" w14:textId="77777777" w:rsidR="00E73D75" w:rsidRDefault="00000000">
      <w:r>
        <w:br w:type="page"/>
      </w:r>
    </w:p>
    <w:p w14:paraId="704447B1" w14:textId="77777777" w:rsidR="00E73D75" w:rsidRDefault="00000000">
      <w:pPr>
        <w:spacing w:after="240"/>
        <w:jc w:val="center"/>
      </w:pPr>
      <w:r>
        <w:rPr>
          <w:b/>
          <w:sz w:val="32"/>
        </w:rPr>
        <w:lastRenderedPageBreak/>
        <w:t>4. ER DIAGRAM</w:t>
      </w:r>
    </w:p>
    <w:p w14:paraId="067F3FAD" w14:textId="77777777" w:rsidR="00F8157B" w:rsidRDefault="00000000">
      <w:pPr>
        <w:jc w:val="center"/>
      </w:pPr>
      <w:r>
        <w:rPr>
          <w:noProof/>
        </w:rPr>
        <w:drawing>
          <wp:inline distT="0" distB="0" distL="0" distR="0" wp14:anchorId="6E0B91A1" wp14:editId="4CDEB33E">
            <wp:extent cx="5486400" cy="3657600"/>
            <wp:effectExtent l="0" t="0" r="0" b="0"/>
            <wp:docPr id="80972344" name="Picture 8097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Disaster_Relief_Exact.png"/>
                    <pic:cNvPicPr/>
                  </pic:nvPicPr>
                  <pic:blipFill>
                    <a:blip r:embed="rId8"/>
                    <a:stretch>
                      <a:fillRect/>
                    </a:stretch>
                  </pic:blipFill>
                  <pic:spPr>
                    <a:xfrm>
                      <a:off x="0" y="0"/>
                      <a:ext cx="5486400" cy="3657600"/>
                    </a:xfrm>
                    <a:prstGeom prst="rect">
                      <a:avLst/>
                    </a:prstGeom>
                  </pic:spPr>
                </pic:pic>
              </a:graphicData>
            </a:graphic>
          </wp:inline>
        </w:drawing>
      </w:r>
    </w:p>
    <w:p w14:paraId="5ABA7263" w14:textId="77777777" w:rsidR="00E73D75" w:rsidRDefault="00000000">
      <w:pPr>
        <w:jc w:val="center"/>
      </w:pPr>
      <w:r>
        <w:rPr>
          <w:b/>
        </w:rPr>
        <w:t>Figure 1: ER Diagram of Disaster Relief Resource Management System</w:t>
      </w:r>
    </w:p>
    <w:p w14:paraId="3DC3360D" w14:textId="77777777" w:rsidR="00E73D75" w:rsidRDefault="00000000">
      <w:pPr>
        <w:spacing w:after="120"/>
      </w:pPr>
      <w:r>
        <w:t>The ER diagram below represents the entities, attributes, relationships, and cardinalities used in the relational schema and SQL implementation of the Disaster Relief Resource Management System.</w:t>
      </w:r>
    </w:p>
    <w:p w14:paraId="04FD74C1" w14:textId="77777777" w:rsidR="00E73D75" w:rsidRDefault="00000000">
      <w:r>
        <w:br w:type="page"/>
      </w:r>
    </w:p>
    <w:p w14:paraId="0A74D666" w14:textId="77777777" w:rsidR="00E73D75" w:rsidRDefault="00000000">
      <w:pPr>
        <w:spacing w:after="240"/>
        <w:jc w:val="center"/>
      </w:pPr>
      <w:r>
        <w:rPr>
          <w:b/>
          <w:sz w:val="32"/>
        </w:rPr>
        <w:lastRenderedPageBreak/>
        <w:t>5. RELATIONAL SCHEMA</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00"/>
        <w:gridCol w:w="7280"/>
      </w:tblGrid>
      <w:tr w:rsidR="00E73D75" w14:paraId="488AA872" w14:textId="77777777">
        <w:trPr>
          <w:jc w:val="center"/>
        </w:trPr>
        <w:tc>
          <w:tcPr>
            <w:tcW w:w="2800" w:type="dxa"/>
            <w:shd w:val="clear" w:color="auto" w:fill="D6DCE4"/>
            <w:tcMar>
              <w:top w:w="40" w:type="dxa"/>
              <w:left w:w="60" w:type="dxa"/>
              <w:bottom w:w="40" w:type="dxa"/>
              <w:right w:w="60" w:type="dxa"/>
            </w:tcMar>
            <w:vAlign w:val="center"/>
          </w:tcPr>
          <w:p w14:paraId="3F51C911" w14:textId="77777777" w:rsidR="00E73D75" w:rsidRDefault="00000000">
            <w:pPr>
              <w:jc w:val="center"/>
            </w:pPr>
            <w:r>
              <w:rPr>
                <w:b/>
                <w:sz w:val="20"/>
              </w:rPr>
              <w:t>Relation</w:t>
            </w:r>
          </w:p>
        </w:tc>
        <w:tc>
          <w:tcPr>
            <w:tcW w:w="7280" w:type="dxa"/>
            <w:shd w:val="clear" w:color="auto" w:fill="D6DCE4"/>
            <w:tcMar>
              <w:top w:w="40" w:type="dxa"/>
              <w:left w:w="60" w:type="dxa"/>
              <w:bottom w:w="40" w:type="dxa"/>
              <w:right w:w="60" w:type="dxa"/>
            </w:tcMar>
            <w:vAlign w:val="center"/>
          </w:tcPr>
          <w:p w14:paraId="3F9B6BFD" w14:textId="77777777" w:rsidR="00E73D75" w:rsidRDefault="00000000">
            <w:pPr>
              <w:jc w:val="center"/>
            </w:pPr>
            <w:r>
              <w:rPr>
                <w:b/>
                <w:sz w:val="20"/>
              </w:rPr>
              <w:t>Relational Schema</w:t>
            </w:r>
          </w:p>
        </w:tc>
      </w:tr>
      <w:tr w:rsidR="00E73D75" w14:paraId="2EF038C3" w14:textId="77777777">
        <w:trPr>
          <w:jc w:val="center"/>
        </w:trPr>
        <w:tc>
          <w:tcPr>
            <w:tcW w:w="2800" w:type="dxa"/>
            <w:tcMar>
              <w:top w:w="40" w:type="dxa"/>
              <w:left w:w="60" w:type="dxa"/>
              <w:bottom w:w="40" w:type="dxa"/>
              <w:right w:w="60" w:type="dxa"/>
            </w:tcMar>
            <w:vAlign w:val="center"/>
          </w:tcPr>
          <w:p w14:paraId="0A6CE799" w14:textId="77777777" w:rsidR="00E73D75" w:rsidRDefault="00000000">
            <w:pPr>
              <w:jc w:val="center"/>
            </w:pPr>
            <w:r>
              <w:rPr>
                <w:sz w:val="19"/>
              </w:rPr>
              <w:t>DISASTER</w:t>
            </w:r>
          </w:p>
        </w:tc>
        <w:tc>
          <w:tcPr>
            <w:tcW w:w="7280" w:type="dxa"/>
            <w:tcMar>
              <w:top w:w="40" w:type="dxa"/>
              <w:left w:w="60" w:type="dxa"/>
              <w:bottom w:w="40" w:type="dxa"/>
              <w:right w:w="60" w:type="dxa"/>
            </w:tcMar>
            <w:vAlign w:val="center"/>
          </w:tcPr>
          <w:p w14:paraId="0EFD8551" w14:textId="77777777" w:rsidR="00E73D75" w:rsidRDefault="00000000">
            <w:pPr>
              <w:jc w:val="center"/>
            </w:pPr>
            <w:r>
              <w:rPr>
                <w:sz w:val="19"/>
              </w:rPr>
              <w:t>Disaster_ID (PK), Type, Location, Date, Severity_Level</w:t>
            </w:r>
          </w:p>
        </w:tc>
      </w:tr>
      <w:tr w:rsidR="00E73D75" w14:paraId="7D81F8BB" w14:textId="77777777">
        <w:trPr>
          <w:jc w:val="center"/>
        </w:trPr>
        <w:tc>
          <w:tcPr>
            <w:tcW w:w="2800" w:type="dxa"/>
            <w:tcMar>
              <w:top w:w="40" w:type="dxa"/>
              <w:left w:w="60" w:type="dxa"/>
              <w:bottom w:w="40" w:type="dxa"/>
              <w:right w:w="60" w:type="dxa"/>
            </w:tcMar>
            <w:vAlign w:val="center"/>
          </w:tcPr>
          <w:p w14:paraId="50BE5D7E" w14:textId="77777777" w:rsidR="00E73D75" w:rsidRDefault="00000000">
            <w:pPr>
              <w:jc w:val="center"/>
            </w:pPr>
            <w:r>
              <w:rPr>
                <w:sz w:val="19"/>
              </w:rPr>
              <w:t>VICTIM</w:t>
            </w:r>
          </w:p>
        </w:tc>
        <w:tc>
          <w:tcPr>
            <w:tcW w:w="7280" w:type="dxa"/>
            <w:tcMar>
              <w:top w:w="40" w:type="dxa"/>
              <w:left w:w="60" w:type="dxa"/>
              <w:bottom w:w="40" w:type="dxa"/>
              <w:right w:w="60" w:type="dxa"/>
            </w:tcMar>
            <w:vAlign w:val="center"/>
          </w:tcPr>
          <w:p w14:paraId="32157DA5" w14:textId="77777777" w:rsidR="00E73D75" w:rsidRDefault="00000000">
            <w:pPr>
              <w:jc w:val="center"/>
            </w:pPr>
            <w:r>
              <w:rPr>
                <w:sz w:val="19"/>
              </w:rPr>
              <w:t>Victim_ID (PK), Name, Age, Contact, Address, Disaster_ID (FK)</w:t>
            </w:r>
          </w:p>
        </w:tc>
      </w:tr>
      <w:tr w:rsidR="00E73D75" w14:paraId="5DF280A1" w14:textId="77777777">
        <w:trPr>
          <w:jc w:val="center"/>
        </w:trPr>
        <w:tc>
          <w:tcPr>
            <w:tcW w:w="2800" w:type="dxa"/>
            <w:tcMar>
              <w:top w:w="40" w:type="dxa"/>
              <w:left w:w="60" w:type="dxa"/>
              <w:bottom w:w="40" w:type="dxa"/>
              <w:right w:w="60" w:type="dxa"/>
            </w:tcMar>
            <w:vAlign w:val="center"/>
          </w:tcPr>
          <w:p w14:paraId="7E301D4F" w14:textId="77777777" w:rsidR="00E73D75" w:rsidRDefault="00000000">
            <w:pPr>
              <w:jc w:val="center"/>
            </w:pPr>
            <w:r>
              <w:rPr>
                <w:sz w:val="19"/>
              </w:rPr>
              <w:t>RELIEFCENTER</w:t>
            </w:r>
          </w:p>
        </w:tc>
        <w:tc>
          <w:tcPr>
            <w:tcW w:w="7280" w:type="dxa"/>
            <w:tcMar>
              <w:top w:w="40" w:type="dxa"/>
              <w:left w:w="60" w:type="dxa"/>
              <w:bottom w:w="40" w:type="dxa"/>
              <w:right w:w="60" w:type="dxa"/>
            </w:tcMar>
            <w:vAlign w:val="center"/>
          </w:tcPr>
          <w:p w14:paraId="16E157D0" w14:textId="77777777" w:rsidR="00E73D75" w:rsidRDefault="00000000">
            <w:pPr>
              <w:jc w:val="center"/>
            </w:pPr>
            <w:r>
              <w:rPr>
                <w:sz w:val="19"/>
              </w:rPr>
              <w:t>Center_ID (PK), Name, Location, Capacity, Contact</w:t>
            </w:r>
          </w:p>
        </w:tc>
      </w:tr>
      <w:tr w:rsidR="00E73D75" w14:paraId="4BBAFFA3" w14:textId="77777777">
        <w:trPr>
          <w:jc w:val="center"/>
        </w:trPr>
        <w:tc>
          <w:tcPr>
            <w:tcW w:w="2800" w:type="dxa"/>
            <w:tcMar>
              <w:top w:w="40" w:type="dxa"/>
              <w:left w:w="60" w:type="dxa"/>
              <w:bottom w:w="40" w:type="dxa"/>
              <w:right w:w="60" w:type="dxa"/>
            </w:tcMar>
            <w:vAlign w:val="center"/>
          </w:tcPr>
          <w:p w14:paraId="3B3D97ED" w14:textId="77777777" w:rsidR="00E73D75" w:rsidRDefault="00000000">
            <w:pPr>
              <w:jc w:val="center"/>
            </w:pPr>
            <w:r>
              <w:rPr>
                <w:sz w:val="19"/>
              </w:rPr>
              <w:t>RESOURCE</w:t>
            </w:r>
          </w:p>
        </w:tc>
        <w:tc>
          <w:tcPr>
            <w:tcW w:w="7280" w:type="dxa"/>
            <w:tcMar>
              <w:top w:w="40" w:type="dxa"/>
              <w:left w:w="60" w:type="dxa"/>
              <w:bottom w:w="40" w:type="dxa"/>
              <w:right w:w="60" w:type="dxa"/>
            </w:tcMar>
            <w:vAlign w:val="center"/>
          </w:tcPr>
          <w:p w14:paraId="44FA271B" w14:textId="77777777" w:rsidR="00E73D75" w:rsidRDefault="00000000">
            <w:pPr>
              <w:jc w:val="center"/>
            </w:pPr>
            <w:r>
              <w:rPr>
                <w:sz w:val="19"/>
              </w:rPr>
              <w:t>Resource_ID (PK), Resource_Name, Type, Quantity, Center_ID (FK)</w:t>
            </w:r>
          </w:p>
        </w:tc>
      </w:tr>
      <w:tr w:rsidR="00E73D75" w14:paraId="09FD20D1" w14:textId="77777777">
        <w:trPr>
          <w:jc w:val="center"/>
        </w:trPr>
        <w:tc>
          <w:tcPr>
            <w:tcW w:w="2800" w:type="dxa"/>
            <w:tcMar>
              <w:top w:w="40" w:type="dxa"/>
              <w:left w:w="60" w:type="dxa"/>
              <w:bottom w:w="40" w:type="dxa"/>
              <w:right w:w="60" w:type="dxa"/>
            </w:tcMar>
            <w:vAlign w:val="center"/>
          </w:tcPr>
          <w:p w14:paraId="5FEDFF55" w14:textId="77777777" w:rsidR="00E73D75" w:rsidRDefault="00000000">
            <w:pPr>
              <w:jc w:val="center"/>
            </w:pPr>
            <w:r>
              <w:rPr>
                <w:sz w:val="19"/>
              </w:rPr>
              <w:t>VOLUNTEER</w:t>
            </w:r>
          </w:p>
        </w:tc>
        <w:tc>
          <w:tcPr>
            <w:tcW w:w="7280" w:type="dxa"/>
            <w:tcMar>
              <w:top w:w="40" w:type="dxa"/>
              <w:left w:w="60" w:type="dxa"/>
              <w:bottom w:w="40" w:type="dxa"/>
              <w:right w:w="60" w:type="dxa"/>
            </w:tcMar>
            <w:vAlign w:val="center"/>
          </w:tcPr>
          <w:p w14:paraId="48694807" w14:textId="77777777" w:rsidR="00E73D75" w:rsidRDefault="00000000">
            <w:pPr>
              <w:jc w:val="center"/>
            </w:pPr>
            <w:r>
              <w:rPr>
                <w:sz w:val="19"/>
              </w:rPr>
              <w:t>Volunteer_ID (PK), Name, Phone, Skill, Center_ID (FK)</w:t>
            </w:r>
          </w:p>
        </w:tc>
      </w:tr>
      <w:tr w:rsidR="00E73D75" w14:paraId="59762565" w14:textId="77777777">
        <w:trPr>
          <w:jc w:val="center"/>
        </w:trPr>
        <w:tc>
          <w:tcPr>
            <w:tcW w:w="2800" w:type="dxa"/>
            <w:tcMar>
              <w:top w:w="40" w:type="dxa"/>
              <w:left w:w="60" w:type="dxa"/>
              <w:bottom w:w="40" w:type="dxa"/>
              <w:right w:w="60" w:type="dxa"/>
            </w:tcMar>
            <w:vAlign w:val="center"/>
          </w:tcPr>
          <w:p w14:paraId="4EE0B775" w14:textId="77777777" w:rsidR="00E73D75" w:rsidRDefault="00000000">
            <w:pPr>
              <w:jc w:val="center"/>
            </w:pPr>
            <w:r>
              <w:rPr>
                <w:sz w:val="19"/>
              </w:rPr>
              <w:t>DISTRIBUTION</w:t>
            </w:r>
          </w:p>
        </w:tc>
        <w:tc>
          <w:tcPr>
            <w:tcW w:w="7280" w:type="dxa"/>
            <w:tcMar>
              <w:top w:w="40" w:type="dxa"/>
              <w:left w:w="60" w:type="dxa"/>
              <w:bottom w:w="40" w:type="dxa"/>
              <w:right w:w="60" w:type="dxa"/>
            </w:tcMar>
            <w:vAlign w:val="center"/>
          </w:tcPr>
          <w:p w14:paraId="1DEAF2ED" w14:textId="77777777" w:rsidR="00E73D75" w:rsidRDefault="00000000">
            <w:pPr>
              <w:jc w:val="center"/>
            </w:pPr>
            <w:r>
              <w:rPr>
                <w:sz w:val="19"/>
              </w:rPr>
              <w:t>Distribution_ID (PK), Victim_ID (FK), Resource_ID (FK), Quantity_Distributed, Date</w:t>
            </w:r>
          </w:p>
        </w:tc>
      </w:tr>
    </w:tbl>
    <w:p w14:paraId="24856F7B" w14:textId="77777777" w:rsidR="00E73D75" w:rsidRDefault="00E73D75"/>
    <w:p w14:paraId="2E1288B8" w14:textId="77777777" w:rsidR="00E73D75" w:rsidRDefault="00000000">
      <w:pPr>
        <w:spacing w:after="120"/>
      </w:pPr>
      <w:r>
        <w:t>The relational schema follows the structure presented in the project PPT. Victim references Disaster; Resource and Volunteer reference ReliefCenter; Distribution references Victim and Resource.</w:t>
      </w:r>
    </w:p>
    <w:p w14:paraId="1813B5D1" w14:textId="77777777" w:rsidR="00E73D75" w:rsidRDefault="00000000">
      <w:r>
        <w:br w:type="page"/>
      </w:r>
    </w:p>
    <w:p w14:paraId="4732C487" w14:textId="77777777" w:rsidR="00E73D75" w:rsidRDefault="00000000">
      <w:pPr>
        <w:spacing w:after="240"/>
        <w:jc w:val="center"/>
      </w:pPr>
      <w:r>
        <w:rPr>
          <w:b/>
          <w:sz w:val="32"/>
        </w:rPr>
        <w:lastRenderedPageBreak/>
        <w:t>6. TABLE DESIGN</w:t>
      </w:r>
    </w:p>
    <w:p w14:paraId="01AA5254" w14:textId="77777777" w:rsidR="00E73D75" w:rsidRDefault="00000000">
      <w:pPr>
        <w:pStyle w:val="Heading2"/>
      </w:pPr>
      <w:r>
        <w:t>6.1 Disaster Table</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200"/>
        <w:gridCol w:w="2000"/>
        <w:gridCol w:w="2400"/>
        <w:gridCol w:w="3480"/>
      </w:tblGrid>
      <w:tr w:rsidR="00E73D75" w14:paraId="481D515E" w14:textId="77777777">
        <w:trPr>
          <w:jc w:val="center"/>
        </w:trPr>
        <w:tc>
          <w:tcPr>
            <w:tcW w:w="2200" w:type="dxa"/>
            <w:shd w:val="clear" w:color="auto" w:fill="D6DCE4"/>
            <w:tcMar>
              <w:top w:w="40" w:type="dxa"/>
              <w:left w:w="60" w:type="dxa"/>
              <w:bottom w:w="40" w:type="dxa"/>
              <w:right w:w="60" w:type="dxa"/>
            </w:tcMar>
            <w:vAlign w:val="center"/>
          </w:tcPr>
          <w:p w14:paraId="7E25077A" w14:textId="77777777" w:rsidR="00E73D75" w:rsidRDefault="00000000">
            <w:pPr>
              <w:jc w:val="center"/>
            </w:pPr>
            <w:r>
              <w:rPr>
                <w:b/>
                <w:sz w:val="20"/>
              </w:rPr>
              <w:t>Attribute</w:t>
            </w:r>
          </w:p>
        </w:tc>
        <w:tc>
          <w:tcPr>
            <w:tcW w:w="2000" w:type="dxa"/>
            <w:shd w:val="clear" w:color="auto" w:fill="D6DCE4"/>
            <w:tcMar>
              <w:top w:w="40" w:type="dxa"/>
              <w:left w:w="60" w:type="dxa"/>
              <w:bottom w:w="40" w:type="dxa"/>
              <w:right w:w="60" w:type="dxa"/>
            </w:tcMar>
            <w:vAlign w:val="center"/>
          </w:tcPr>
          <w:p w14:paraId="6D9CBE8B" w14:textId="77777777" w:rsidR="00E73D75" w:rsidRDefault="00000000">
            <w:pPr>
              <w:jc w:val="center"/>
            </w:pPr>
            <w:r>
              <w:rPr>
                <w:b/>
                <w:sz w:val="20"/>
              </w:rPr>
              <w:t>Data Type</w:t>
            </w:r>
          </w:p>
        </w:tc>
        <w:tc>
          <w:tcPr>
            <w:tcW w:w="2400" w:type="dxa"/>
            <w:shd w:val="clear" w:color="auto" w:fill="D6DCE4"/>
            <w:tcMar>
              <w:top w:w="40" w:type="dxa"/>
              <w:left w:w="60" w:type="dxa"/>
              <w:bottom w:w="40" w:type="dxa"/>
              <w:right w:w="60" w:type="dxa"/>
            </w:tcMar>
            <w:vAlign w:val="center"/>
          </w:tcPr>
          <w:p w14:paraId="3146BD2E" w14:textId="77777777" w:rsidR="00E73D75" w:rsidRDefault="00000000">
            <w:pPr>
              <w:jc w:val="center"/>
            </w:pPr>
            <w:r>
              <w:rPr>
                <w:b/>
                <w:sz w:val="20"/>
              </w:rPr>
              <w:t>Constraint</w:t>
            </w:r>
          </w:p>
        </w:tc>
        <w:tc>
          <w:tcPr>
            <w:tcW w:w="3480" w:type="dxa"/>
            <w:shd w:val="clear" w:color="auto" w:fill="D6DCE4"/>
            <w:tcMar>
              <w:top w:w="40" w:type="dxa"/>
              <w:left w:w="60" w:type="dxa"/>
              <w:bottom w:w="40" w:type="dxa"/>
              <w:right w:w="60" w:type="dxa"/>
            </w:tcMar>
            <w:vAlign w:val="center"/>
          </w:tcPr>
          <w:p w14:paraId="01D449BC" w14:textId="77777777" w:rsidR="00E73D75" w:rsidRDefault="00000000">
            <w:pPr>
              <w:jc w:val="center"/>
            </w:pPr>
            <w:r>
              <w:rPr>
                <w:b/>
                <w:sz w:val="20"/>
              </w:rPr>
              <w:t>Description</w:t>
            </w:r>
          </w:p>
        </w:tc>
      </w:tr>
      <w:tr w:rsidR="00E73D75" w14:paraId="303625CB" w14:textId="77777777">
        <w:trPr>
          <w:jc w:val="center"/>
        </w:trPr>
        <w:tc>
          <w:tcPr>
            <w:tcW w:w="2200" w:type="dxa"/>
            <w:tcMar>
              <w:top w:w="40" w:type="dxa"/>
              <w:left w:w="60" w:type="dxa"/>
              <w:bottom w:w="40" w:type="dxa"/>
              <w:right w:w="60" w:type="dxa"/>
            </w:tcMar>
            <w:vAlign w:val="center"/>
          </w:tcPr>
          <w:p w14:paraId="27C7531A" w14:textId="77777777" w:rsidR="00E73D75" w:rsidRDefault="00000000">
            <w:pPr>
              <w:jc w:val="center"/>
            </w:pPr>
            <w:r>
              <w:rPr>
                <w:sz w:val="19"/>
              </w:rPr>
              <w:t>Disaster_ID</w:t>
            </w:r>
          </w:p>
        </w:tc>
        <w:tc>
          <w:tcPr>
            <w:tcW w:w="2000" w:type="dxa"/>
            <w:tcMar>
              <w:top w:w="40" w:type="dxa"/>
              <w:left w:w="60" w:type="dxa"/>
              <w:bottom w:w="40" w:type="dxa"/>
              <w:right w:w="60" w:type="dxa"/>
            </w:tcMar>
            <w:vAlign w:val="center"/>
          </w:tcPr>
          <w:p w14:paraId="24CBCFA8"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39EA3740" w14:textId="77777777" w:rsidR="00E73D75" w:rsidRDefault="00000000">
            <w:pPr>
              <w:jc w:val="center"/>
            </w:pPr>
            <w:r>
              <w:rPr>
                <w:sz w:val="19"/>
              </w:rPr>
              <w:t>PK, NOT NULL</w:t>
            </w:r>
          </w:p>
        </w:tc>
        <w:tc>
          <w:tcPr>
            <w:tcW w:w="3480" w:type="dxa"/>
            <w:tcMar>
              <w:top w:w="40" w:type="dxa"/>
              <w:left w:w="60" w:type="dxa"/>
              <w:bottom w:w="40" w:type="dxa"/>
              <w:right w:w="60" w:type="dxa"/>
            </w:tcMar>
            <w:vAlign w:val="center"/>
          </w:tcPr>
          <w:p w14:paraId="69565635" w14:textId="77777777" w:rsidR="00E73D75" w:rsidRDefault="00000000">
            <w:pPr>
              <w:jc w:val="center"/>
            </w:pPr>
            <w:r>
              <w:rPr>
                <w:sz w:val="19"/>
              </w:rPr>
              <w:t>Unique identifier for each disaster</w:t>
            </w:r>
          </w:p>
        </w:tc>
      </w:tr>
      <w:tr w:rsidR="00E73D75" w14:paraId="455E1964" w14:textId="77777777">
        <w:trPr>
          <w:jc w:val="center"/>
        </w:trPr>
        <w:tc>
          <w:tcPr>
            <w:tcW w:w="2200" w:type="dxa"/>
            <w:tcMar>
              <w:top w:w="40" w:type="dxa"/>
              <w:left w:w="60" w:type="dxa"/>
              <w:bottom w:w="40" w:type="dxa"/>
              <w:right w:w="60" w:type="dxa"/>
            </w:tcMar>
            <w:vAlign w:val="center"/>
          </w:tcPr>
          <w:p w14:paraId="28549DDC" w14:textId="77777777" w:rsidR="00E73D75" w:rsidRDefault="00000000">
            <w:pPr>
              <w:jc w:val="center"/>
            </w:pPr>
            <w:r>
              <w:rPr>
                <w:sz w:val="19"/>
              </w:rPr>
              <w:t>Type</w:t>
            </w:r>
          </w:p>
        </w:tc>
        <w:tc>
          <w:tcPr>
            <w:tcW w:w="2000" w:type="dxa"/>
            <w:tcMar>
              <w:top w:w="40" w:type="dxa"/>
              <w:left w:w="60" w:type="dxa"/>
              <w:bottom w:w="40" w:type="dxa"/>
              <w:right w:w="60" w:type="dxa"/>
            </w:tcMar>
            <w:vAlign w:val="center"/>
          </w:tcPr>
          <w:p w14:paraId="5138D4D7" w14:textId="77777777" w:rsidR="00E73D75" w:rsidRDefault="00000000">
            <w:pPr>
              <w:jc w:val="center"/>
            </w:pPr>
            <w:r>
              <w:rPr>
                <w:sz w:val="19"/>
              </w:rPr>
              <w:t>VARCHAR(50)</w:t>
            </w:r>
          </w:p>
        </w:tc>
        <w:tc>
          <w:tcPr>
            <w:tcW w:w="2400" w:type="dxa"/>
            <w:tcMar>
              <w:top w:w="40" w:type="dxa"/>
              <w:left w:w="60" w:type="dxa"/>
              <w:bottom w:w="40" w:type="dxa"/>
              <w:right w:w="60" w:type="dxa"/>
            </w:tcMar>
            <w:vAlign w:val="center"/>
          </w:tcPr>
          <w:p w14:paraId="0C4A26BB" w14:textId="77777777" w:rsidR="00E73D75" w:rsidRDefault="00000000">
            <w:pPr>
              <w:jc w:val="center"/>
            </w:pPr>
            <w:r>
              <w:rPr>
                <w:sz w:val="19"/>
              </w:rPr>
              <w:t>NOT NULL</w:t>
            </w:r>
          </w:p>
        </w:tc>
        <w:tc>
          <w:tcPr>
            <w:tcW w:w="3480" w:type="dxa"/>
            <w:tcMar>
              <w:top w:w="40" w:type="dxa"/>
              <w:left w:w="60" w:type="dxa"/>
              <w:bottom w:w="40" w:type="dxa"/>
              <w:right w:w="60" w:type="dxa"/>
            </w:tcMar>
            <w:vAlign w:val="center"/>
          </w:tcPr>
          <w:p w14:paraId="13BC999F" w14:textId="77777777" w:rsidR="00E73D75" w:rsidRDefault="00000000">
            <w:pPr>
              <w:jc w:val="center"/>
            </w:pPr>
            <w:r>
              <w:rPr>
                <w:sz w:val="19"/>
              </w:rPr>
              <w:t>Type of disaster (Flood, Earthquake, Cyclone)</w:t>
            </w:r>
          </w:p>
        </w:tc>
      </w:tr>
      <w:tr w:rsidR="00E73D75" w14:paraId="2180F709" w14:textId="77777777">
        <w:trPr>
          <w:jc w:val="center"/>
        </w:trPr>
        <w:tc>
          <w:tcPr>
            <w:tcW w:w="2200" w:type="dxa"/>
            <w:tcMar>
              <w:top w:w="40" w:type="dxa"/>
              <w:left w:w="60" w:type="dxa"/>
              <w:bottom w:w="40" w:type="dxa"/>
              <w:right w:w="60" w:type="dxa"/>
            </w:tcMar>
            <w:vAlign w:val="center"/>
          </w:tcPr>
          <w:p w14:paraId="4600E6BF" w14:textId="77777777" w:rsidR="00E73D75" w:rsidRDefault="00000000">
            <w:pPr>
              <w:jc w:val="center"/>
            </w:pPr>
            <w:r>
              <w:rPr>
                <w:sz w:val="19"/>
              </w:rPr>
              <w:t>Location</w:t>
            </w:r>
          </w:p>
        </w:tc>
        <w:tc>
          <w:tcPr>
            <w:tcW w:w="2000" w:type="dxa"/>
            <w:tcMar>
              <w:top w:w="40" w:type="dxa"/>
              <w:left w:w="60" w:type="dxa"/>
              <w:bottom w:w="40" w:type="dxa"/>
              <w:right w:w="60" w:type="dxa"/>
            </w:tcMar>
            <w:vAlign w:val="center"/>
          </w:tcPr>
          <w:p w14:paraId="2BA109ED" w14:textId="77777777" w:rsidR="00E73D75" w:rsidRDefault="00000000">
            <w:pPr>
              <w:jc w:val="center"/>
            </w:pPr>
            <w:r>
              <w:rPr>
                <w:sz w:val="19"/>
              </w:rPr>
              <w:t>VARCHAR(100)</w:t>
            </w:r>
          </w:p>
        </w:tc>
        <w:tc>
          <w:tcPr>
            <w:tcW w:w="2400" w:type="dxa"/>
            <w:tcMar>
              <w:top w:w="40" w:type="dxa"/>
              <w:left w:w="60" w:type="dxa"/>
              <w:bottom w:w="40" w:type="dxa"/>
              <w:right w:w="60" w:type="dxa"/>
            </w:tcMar>
            <w:vAlign w:val="center"/>
          </w:tcPr>
          <w:p w14:paraId="5C068916"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01C5EF7B" w14:textId="77777777" w:rsidR="00E73D75" w:rsidRDefault="00000000">
            <w:pPr>
              <w:jc w:val="center"/>
            </w:pPr>
            <w:r>
              <w:rPr>
                <w:sz w:val="19"/>
              </w:rPr>
              <w:t>Area where disaster occurred</w:t>
            </w:r>
          </w:p>
        </w:tc>
      </w:tr>
      <w:tr w:rsidR="00E73D75" w14:paraId="156E28C4" w14:textId="77777777">
        <w:trPr>
          <w:jc w:val="center"/>
        </w:trPr>
        <w:tc>
          <w:tcPr>
            <w:tcW w:w="2200" w:type="dxa"/>
            <w:tcMar>
              <w:top w:w="40" w:type="dxa"/>
              <w:left w:w="60" w:type="dxa"/>
              <w:bottom w:w="40" w:type="dxa"/>
              <w:right w:w="60" w:type="dxa"/>
            </w:tcMar>
            <w:vAlign w:val="center"/>
          </w:tcPr>
          <w:p w14:paraId="6B91D455" w14:textId="77777777" w:rsidR="00E73D75" w:rsidRDefault="00000000">
            <w:pPr>
              <w:jc w:val="center"/>
            </w:pPr>
            <w:r>
              <w:rPr>
                <w:sz w:val="19"/>
              </w:rPr>
              <w:t>Date</w:t>
            </w:r>
          </w:p>
        </w:tc>
        <w:tc>
          <w:tcPr>
            <w:tcW w:w="2000" w:type="dxa"/>
            <w:tcMar>
              <w:top w:w="40" w:type="dxa"/>
              <w:left w:w="60" w:type="dxa"/>
              <w:bottom w:w="40" w:type="dxa"/>
              <w:right w:w="60" w:type="dxa"/>
            </w:tcMar>
            <w:vAlign w:val="center"/>
          </w:tcPr>
          <w:p w14:paraId="548BBD55" w14:textId="77777777" w:rsidR="00E73D75" w:rsidRDefault="00000000">
            <w:pPr>
              <w:jc w:val="center"/>
            </w:pPr>
            <w:r>
              <w:rPr>
                <w:sz w:val="19"/>
              </w:rPr>
              <w:t>DATE</w:t>
            </w:r>
          </w:p>
        </w:tc>
        <w:tc>
          <w:tcPr>
            <w:tcW w:w="2400" w:type="dxa"/>
            <w:tcMar>
              <w:top w:w="40" w:type="dxa"/>
              <w:left w:w="60" w:type="dxa"/>
              <w:bottom w:w="40" w:type="dxa"/>
              <w:right w:w="60" w:type="dxa"/>
            </w:tcMar>
            <w:vAlign w:val="center"/>
          </w:tcPr>
          <w:p w14:paraId="0FEB5AD8"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5308D8B3" w14:textId="77777777" w:rsidR="00E73D75" w:rsidRDefault="00000000">
            <w:pPr>
              <w:jc w:val="center"/>
            </w:pPr>
            <w:r>
              <w:rPr>
                <w:sz w:val="19"/>
              </w:rPr>
              <w:t>Date of occurrence</w:t>
            </w:r>
          </w:p>
        </w:tc>
      </w:tr>
      <w:tr w:rsidR="00E73D75" w14:paraId="3910B5AA" w14:textId="77777777">
        <w:trPr>
          <w:jc w:val="center"/>
        </w:trPr>
        <w:tc>
          <w:tcPr>
            <w:tcW w:w="2200" w:type="dxa"/>
            <w:tcMar>
              <w:top w:w="40" w:type="dxa"/>
              <w:left w:w="60" w:type="dxa"/>
              <w:bottom w:w="40" w:type="dxa"/>
              <w:right w:w="60" w:type="dxa"/>
            </w:tcMar>
            <w:vAlign w:val="center"/>
          </w:tcPr>
          <w:p w14:paraId="3E1EA399" w14:textId="77777777" w:rsidR="00E73D75" w:rsidRDefault="00000000">
            <w:pPr>
              <w:jc w:val="center"/>
            </w:pPr>
            <w:r>
              <w:rPr>
                <w:sz w:val="19"/>
              </w:rPr>
              <w:t>Severity_Level</w:t>
            </w:r>
          </w:p>
        </w:tc>
        <w:tc>
          <w:tcPr>
            <w:tcW w:w="2000" w:type="dxa"/>
            <w:tcMar>
              <w:top w:w="40" w:type="dxa"/>
              <w:left w:w="60" w:type="dxa"/>
              <w:bottom w:w="40" w:type="dxa"/>
              <w:right w:w="60" w:type="dxa"/>
            </w:tcMar>
            <w:vAlign w:val="center"/>
          </w:tcPr>
          <w:p w14:paraId="3876E77E" w14:textId="77777777" w:rsidR="00E73D75" w:rsidRDefault="00000000">
            <w:pPr>
              <w:jc w:val="center"/>
            </w:pPr>
            <w:r>
              <w:rPr>
                <w:sz w:val="19"/>
              </w:rPr>
              <w:t>VARCHAR(20)</w:t>
            </w:r>
          </w:p>
        </w:tc>
        <w:tc>
          <w:tcPr>
            <w:tcW w:w="2400" w:type="dxa"/>
            <w:tcMar>
              <w:top w:w="40" w:type="dxa"/>
              <w:left w:w="60" w:type="dxa"/>
              <w:bottom w:w="40" w:type="dxa"/>
              <w:right w:w="60" w:type="dxa"/>
            </w:tcMar>
            <w:vAlign w:val="center"/>
          </w:tcPr>
          <w:p w14:paraId="449BAE7B"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23817921" w14:textId="77777777" w:rsidR="00E73D75" w:rsidRDefault="00000000">
            <w:pPr>
              <w:jc w:val="center"/>
            </w:pPr>
            <w:r>
              <w:rPr>
                <w:sz w:val="19"/>
              </w:rPr>
              <w:t>Intensity of the disaster</w:t>
            </w:r>
          </w:p>
        </w:tc>
      </w:tr>
    </w:tbl>
    <w:p w14:paraId="511609F5" w14:textId="77777777" w:rsidR="00E73D75" w:rsidRDefault="00E73D75"/>
    <w:p w14:paraId="5588D59E" w14:textId="77777777" w:rsidR="00E73D75" w:rsidRDefault="00000000">
      <w:pPr>
        <w:pStyle w:val="Heading2"/>
      </w:pPr>
      <w:r>
        <w:t>6.2 Victim Table</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200"/>
        <w:gridCol w:w="2000"/>
        <w:gridCol w:w="2400"/>
        <w:gridCol w:w="3480"/>
      </w:tblGrid>
      <w:tr w:rsidR="00E73D75" w14:paraId="3E4178E8" w14:textId="77777777">
        <w:trPr>
          <w:jc w:val="center"/>
        </w:trPr>
        <w:tc>
          <w:tcPr>
            <w:tcW w:w="2200" w:type="dxa"/>
            <w:shd w:val="clear" w:color="auto" w:fill="D6DCE4"/>
            <w:tcMar>
              <w:top w:w="40" w:type="dxa"/>
              <w:left w:w="60" w:type="dxa"/>
              <w:bottom w:w="40" w:type="dxa"/>
              <w:right w:w="60" w:type="dxa"/>
            </w:tcMar>
            <w:vAlign w:val="center"/>
          </w:tcPr>
          <w:p w14:paraId="7D77F186" w14:textId="77777777" w:rsidR="00E73D75" w:rsidRDefault="00000000">
            <w:pPr>
              <w:jc w:val="center"/>
            </w:pPr>
            <w:r>
              <w:rPr>
                <w:b/>
                <w:sz w:val="20"/>
              </w:rPr>
              <w:t>Attribute</w:t>
            </w:r>
          </w:p>
        </w:tc>
        <w:tc>
          <w:tcPr>
            <w:tcW w:w="2000" w:type="dxa"/>
            <w:shd w:val="clear" w:color="auto" w:fill="D6DCE4"/>
            <w:tcMar>
              <w:top w:w="40" w:type="dxa"/>
              <w:left w:w="60" w:type="dxa"/>
              <w:bottom w:w="40" w:type="dxa"/>
              <w:right w:w="60" w:type="dxa"/>
            </w:tcMar>
            <w:vAlign w:val="center"/>
          </w:tcPr>
          <w:p w14:paraId="7D79ADCB" w14:textId="77777777" w:rsidR="00E73D75" w:rsidRDefault="00000000">
            <w:pPr>
              <w:jc w:val="center"/>
            </w:pPr>
            <w:r>
              <w:rPr>
                <w:b/>
                <w:sz w:val="20"/>
              </w:rPr>
              <w:t>Data Type</w:t>
            </w:r>
          </w:p>
        </w:tc>
        <w:tc>
          <w:tcPr>
            <w:tcW w:w="2400" w:type="dxa"/>
            <w:shd w:val="clear" w:color="auto" w:fill="D6DCE4"/>
            <w:tcMar>
              <w:top w:w="40" w:type="dxa"/>
              <w:left w:w="60" w:type="dxa"/>
              <w:bottom w:w="40" w:type="dxa"/>
              <w:right w:w="60" w:type="dxa"/>
            </w:tcMar>
            <w:vAlign w:val="center"/>
          </w:tcPr>
          <w:p w14:paraId="400D385C" w14:textId="77777777" w:rsidR="00E73D75" w:rsidRDefault="00000000">
            <w:pPr>
              <w:jc w:val="center"/>
            </w:pPr>
            <w:r>
              <w:rPr>
                <w:b/>
                <w:sz w:val="20"/>
              </w:rPr>
              <w:t>Constraint</w:t>
            </w:r>
          </w:p>
        </w:tc>
        <w:tc>
          <w:tcPr>
            <w:tcW w:w="3480" w:type="dxa"/>
            <w:shd w:val="clear" w:color="auto" w:fill="D6DCE4"/>
            <w:tcMar>
              <w:top w:w="40" w:type="dxa"/>
              <w:left w:w="60" w:type="dxa"/>
              <w:bottom w:w="40" w:type="dxa"/>
              <w:right w:w="60" w:type="dxa"/>
            </w:tcMar>
            <w:vAlign w:val="center"/>
          </w:tcPr>
          <w:p w14:paraId="563805C0" w14:textId="77777777" w:rsidR="00E73D75" w:rsidRDefault="00000000">
            <w:pPr>
              <w:jc w:val="center"/>
            </w:pPr>
            <w:r>
              <w:rPr>
                <w:b/>
                <w:sz w:val="20"/>
              </w:rPr>
              <w:t>Description</w:t>
            </w:r>
          </w:p>
        </w:tc>
      </w:tr>
      <w:tr w:rsidR="00E73D75" w14:paraId="50991790" w14:textId="77777777">
        <w:trPr>
          <w:jc w:val="center"/>
        </w:trPr>
        <w:tc>
          <w:tcPr>
            <w:tcW w:w="2200" w:type="dxa"/>
            <w:tcMar>
              <w:top w:w="40" w:type="dxa"/>
              <w:left w:w="60" w:type="dxa"/>
              <w:bottom w:w="40" w:type="dxa"/>
              <w:right w:w="60" w:type="dxa"/>
            </w:tcMar>
            <w:vAlign w:val="center"/>
          </w:tcPr>
          <w:p w14:paraId="70C8342B" w14:textId="77777777" w:rsidR="00E73D75" w:rsidRDefault="00000000">
            <w:pPr>
              <w:jc w:val="center"/>
            </w:pPr>
            <w:r>
              <w:rPr>
                <w:sz w:val="19"/>
              </w:rPr>
              <w:t>Victim_ID</w:t>
            </w:r>
          </w:p>
        </w:tc>
        <w:tc>
          <w:tcPr>
            <w:tcW w:w="2000" w:type="dxa"/>
            <w:tcMar>
              <w:top w:w="40" w:type="dxa"/>
              <w:left w:w="60" w:type="dxa"/>
              <w:bottom w:w="40" w:type="dxa"/>
              <w:right w:w="60" w:type="dxa"/>
            </w:tcMar>
            <w:vAlign w:val="center"/>
          </w:tcPr>
          <w:p w14:paraId="4B86584C"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7BF62D0E" w14:textId="77777777" w:rsidR="00E73D75" w:rsidRDefault="00000000">
            <w:pPr>
              <w:jc w:val="center"/>
            </w:pPr>
            <w:r>
              <w:rPr>
                <w:sz w:val="19"/>
              </w:rPr>
              <w:t>PK, NOT NULL</w:t>
            </w:r>
          </w:p>
        </w:tc>
        <w:tc>
          <w:tcPr>
            <w:tcW w:w="3480" w:type="dxa"/>
            <w:tcMar>
              <w:top w:w="40" w:type="dxa"/>
              <w:left w:w="60" w:type="dxa"/>
              <w:bottom w:w="40" w:type="dxa"/>
              <w:right w:w="60" w:type="dxa"/>
            </w:tcMar>
            <w:vAlign w:val="center"/>
          </w:tcPr>
          <w:p w14:paraId="2E2B5CEF" w14:textId="77777777" w:rsidR="00E73D75" w:rsidRDefault="00000000">
            <w:pPr>
              <w:jc w:val="center"/>
            </w:pPr>
            <w:r>
              <w:rPr>
                <w:sz w:val="19"/>
              </w:rPr>
              <w:t>Unique identifier for each victim</w:t>
            </w:r>
          </w:p>
        </w:tc>
      </w:tr>
      <w:tr w:rsidR="00E73D75" w14:paraId="5E11EB43" w14:textId="77777777">
        <w:trPr>
          <w:jc w:val="center"/>
        </w:trPr>
        <w:tc>
          <w:tcPr>
            <w:tcW w:w="2200" w:type="dxa"/>
            <w:tcMar>
              <w:top w:w="40" w:type="dxa"/>
              <w:left w:w="60" w:type="dxa"/>
              <w:bottom w:w="40" w:type="dxa"/>
              <w:right w:w="60" w:type="dxa"/>
            </w:tcMar>
            <w:vAlign w:val="center"/>
          </w:tcPr>
          <w:p w14:paraId="1C29C7E1" w14:textId="77777777" w:rsidR="00E73D75" w:rsidRDefault="00000000">
            <w:pPr>
              <w:jc w:val="center"/>
            </w:pPr>
            <w:r>
              <w:rPr>
                <w:sz w:val="19"/>
              </w:rPr>
              <w:t>Name</w:t>
            </w:r>
          </w:p>
        </w:tc>
        <w:tc>
          <w:tcPr>
            <w:tcW w:w="2000" w:type="dxa"/>
            <w:tcMar>
              <w:top w:w="40" w:type="dxa"/>
              <w:left w:w="60" w:type="dxa"/>
              <w:bottom w:w="40" w:type="dxa"/>
              <w:right w:w="60" w:type="dxa"/>
            </w:tcMar>
            <w:vAlign w:val="center"/>
          </w:tcPr>
          <w:p w14:paraId="09E5D10B" w14:textId="77777777" w:rsidR="00E73D75" w:rsidRDefault="00000000">
            <w:pPr>
              <w:jc w:val="center"/>
            </w:pPr>
            <w:r>
              <w:rPr>
                <w:sz w:val="19"/>
              </w:rPr>
              <w:t>VARCHAR(100)</w:t>
            </w:r>
          </w:p>
        </w:tc>
        <w:tc>
          <w:tcPr>
            <w:tcW w:w="2400" w:type="dxa"/>
            <w:tcMar>
              <w:top w:w="40" w:type="dxa"/>
              <w:left w:w="60" w:type="dxa"/>
              <w:bottom w:w="40" w:type="dxa"/>
              <w:right w:w="60" w:type="dxa"/>
            </w:tcMar>
            <w:vAlign w:val="center"/>
          </w:tcPr>
          <w:p w14:paraId="50913F5A" w14:textId="77777777" w:rsidR="00E73D75" w:rsidRDefault="00000000">
            <w:pPr>
              <w:jc w:val="center"/>
            </w:pPr>
            <w:r>
              <w:rPr>
                <w:sz w:val="19"/>
              </w:rPr>
              <w:t>NOT NULL</w:t>
            </w:r>
          </w:p>
        </w:tc>
        <w:tc>
          <w:tcPr>
            <w:tcW w:w="3480" w:type="dxa"/>
            <w:tcMar>
              <w:top w:w="40" w:type="dxa"/>
              <w:left w:w="60" w:type="dxa"/>
              <w:bottom w:w="40" w:type="dxa"/>
              <w:right w:w="60" w:type="dxa"/>
            </w:tcMar>
            <w:vAlign w:val="center"/>
          </w:tcPr>
          <w:p w14:paraId="6F384DEA" w14:textId="77777777" w:rsidR="00E73D75" w:rsidRDefault="00000000">
            <w:pPr>
              <w:jc w:val="center"/>
            </w:pPr>
            <w:r>
              <w:rPr>
                <w:sz w:val="19"/>
              </w:rPr>
              <w:t>Name of the affected person</w:t>
            </w:r>
          </w:p>
        </w:tc>
      </w:tr>
      <w:tr w:rsidR="00E73D75" w14:paraId="7717A327" w14:textId="77777777">
        <w:trPr>
          <w:jc w:val="center"/>
        </w:trPr>
        <w:tc>
          <w:tcPr>
            <w:tcW w:w="2200" w:type="dxa"/>
            <w:tcMar>
              <w:top w:w="40" w:type="dxa"/>
              <w:left w:w="60" w:type="dxa"/>
              <w:bottom w:w="40" w:type="dxa"/>
              <w:right w:w="60" w:type="dxa"/>
            </w:tcMar>
            <w:vAlign w:val="center"/>
          </w:tcPr>
          <w:p w14:paraId="707B60D9" w14:textId="77777777" w:rsidR="00E73D75" w:rsidRDefault="00000000">
            <w:pPr>
              <w:jc w:val="center"/>
            </w:pPr>
            <w:r>
              <w:rPr>
                <w:sz w:val="19"/>
              </w:rPr>
              <w:t>Age</w:t>
            </w:r>
          </w:p>
        </w:tc>
        <w:tc>
          <w:tcPr>
            <w:tcW w:w="2000" w:type="dxa"/>
            <w:tcMar>
              <w:top w:w="40" w:type="dxa"/>
              <w:left w:w="60" w:type="dxa"/>
              <w:bottom w:w="40" w:type="dxa"/>
              <w:right w:w="60" w:type="dxa"/>
            </w:tcMar>
            <w:vAlign w:val="center"/>
          </w:tcPr>
          <w:p w14:paraId="483F5A2B"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41730ED8"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760D4B88" w14:textId="77777777" w:rsidR="00E73D75" w:rsidRDefault="00000000">
            <w:pPr>
              <w:jc w:val="center"/>
            </w:pPr>
            <w:r>
              <w:rPr>
                <w:sz w:val="19"/>
              </w:rPr>
              <w:t>Age of the victim</w:t>
            </w:r>
          </w:p>
        </w:tc>
      </w:tr>
      <w:tr w:rsidR="00E73D75" w14:paraId="65B83FD1" w14:textId="77777777">
        <w:trPr>
          <w:jc w:val="center"/>
        </w:trPr>
        <w:tc>
          <w:tcPr>
            <w:tcW w:w="2200" w:type="dxa"/>
            <w:tcMar>
              <w:top w:w="40" w:type="dxa"/>
              <w:left w:w="60" w:type="dxa"/>
              <w:bottom w:w="40" w:type="dxa"/>
              <w:right w:w="60" w:type="dxa"/>
            </w:tcMar>
            <w:vAlign w:val="center"/>
          </w:tcPr>
          <w:p w14:paraId="60DB0E05" w14:textId="77777777" w:rsidR="00E73D75" w:rsidRDefault="00000000">
            <w:pPr>
              <w:jc w:val="center"/>
            </w:pPr>
            <w:r>
              <w:rPr>
                <w:sz w:val="19"/>
              </w:rPr>
              <w:t>Contact</w:t>
            </w:r>
          </w:p>
        </w:tc>
        <w:tc>
          <w:tcPr>
            <w:tcW w:w="2000" w:type="dxa"/>
            <w:tcMar>
              <w:top w:w="40" w:type="dxa"/>
              <w:left w:w="60" w:type="dxa"/>
              <w:bottom w:w="40" w:type="dxa"/>
              <w:right w:w="60" w:type="dxa"/>
            </w:tcMar>
            <w:vAlign w:val="center"/>
          </w:tcPr>
          <w:p w14:paraId="4EB5C396" w14:textId="77777777" w:rsidR="00E73D75" w:rsidRDefault="00000000">
            <w:pPr>
              <w:jc w:val="center"/>
            </w:pPr>
            <w:r>
              <w:rPr>
                <w:sz w:val="19"/>
              </w:rPr>
              <w:t>VARCHAR(15)</w:t>
            </w:r>
          </w:p>
        </w:tc>
        <w:tc>
          <w:tcPr>
            <w:tcW w:w="2400" w:type="dxa"/>
            <w:tcMar>
              <w:top w:w="40" w:type="dxa"/>
              <w:left w:w="60" w:type="dxa"/>
              <w:bottom w:w="40" w:type="dxa"/>
              <w:right w:w="60" w:type="dxa"/>
            </w:tcMar>
            <w:vAlign w:val="center"/>
          </w:tcPr>
          <w:p w14:paraId="2E1D2F4E"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30AC86B3" w14:textId="77777777" w:rsidR="00E73D75" w:rsidRDefault="00000000">
            <w:pPr>
              <w:jc w:val="center"/>
            </w:pPr>
            <w:r>
              <w:rPr>
                <w:sz w:val="19"/>
              </w:rPr>
              <w:t>Phone or contact details</w:t>
            </w:r>
          </w:p>
        </w:tc>
      </w:tr>
      <w:tr w:rsidR="00E73D75" w14:paraId="7475A32C" w14:textId="77777777">
        <w:trPr>
          <w:jc w:val="center"/>
        </w:trPr>
        <w:tc>
          <w:tcPr>
            <w:tcW w:w="2200" w:type="dxa"/>
            <w:tcMar>
              <w:top w:w="40" w:type="dxa"/>
              <w:left w:w="60" w:type="dxa"/>
              <w:bottom w:w="40" w:type="dxa"/>
              <w:right w:w="60" w:type="dxa"/>
            </w:tcMar>
            <w:vAlign w:val="center"/>
          </w:tcPr>
          <w:p w14:paraId="68751701" w14:textId="77777777" w:rsidR="00E73D75" w:rsidRDefault="00000000">
            <w:pPr>
              <w:jc w:val="center"/>
            </w:pPr>
            <w:r>
              <w:rPr>
                <w:sz w:val="19"/>
              </w:rPr>
              <w:t>Address</w:t>
            </w:r>
          </w:p>
        </w:tc>
        <w:tc>
          <w:tcPr>
            <w:tcW w:w="2000" w:type="dxa"/>
            <w:tcMar>
              <w:top w:w="40" w:type="dxa"/>
              <w:left w:w="60" w:type="dxa"/>
              <w:bottom w:w="40" w:type="dxa"/>
              <w:right w:w="60" w:type="dxa"/>
            </w:tcMar>
            <w:vAlign w:val="center"/>
          </w:tcPr>
          <w:p w14:paraId="6F0078A6" w14:textId="77777777" w:rsidR="00E73D75" w:rsidRDefault="00000000">
            <w:pPr>
              <w:jc w:val="center"/>
            </w:pPr>
            <w:r>
              <w:rPr>
                <w:sz w:val="19"/>
              </w:rPr>
              <w:t>VARCHAR(200)</w:t>
            </w:r>
          </w:p>
        </w:tc>
        <w:tc>
          <w:tcPr>
            <w:tcW w:w="2400" w:type="dxa"/>
            <w:tcMar>
              <w:top w:w="40" w:type="dxa"/>
              <w:left w:w="60" w:type="dxa"/>
              <w:bottom w:w="40" w:type="dxa"/>
              <w:right w:w="60" w:type="dxa"/>
            </w:tcMar>
            <w:vAlign w:val="center"/>
          </w:tcPr>
          <w:p w14:paraId="002158BE"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1A561BCF" w14:textId="77777777" w:rsidR="00E73D75" w:rsidRDefault="00000000">
            <w:pPr>
              <w:jc w:val="center"/>
            </w:pPr>
            <w:r>
              <w:rPr>
                <w:sz w:val="19"/>
              </w:rPr>
              <w:t>Location of the victim</w:t>
            </w:r>
          </w:p>
        </w:tc>
      </w:tr>
      <w:tr w:rsidR="00E73D75" w14:paraId="44C9EBE2" w14:textId="77777777">
        <w:trPr>
          <w:jc w:val="center"/>
        </w:trPr>
        <w:tc>
          <w:tcPr>
            <w:tcW w:w="2200" w:type="dxa"/>
            <w:tcMar>
              <w:top w:w="40" w:type="dxa"/>
              <w:left w:w="60" w:type="dxa"/>
              <w:bottom w:w="40" w:type="dxa"/>
              <w:right w:w="60" w:type="dxa"/>
            </w:tcMar>
            <w:vAlign w:val="center"/>
          </w:tcPr>
          <w:p w14:paraId="6001C86C" w14:textId="77777777" w:rsidR="00E73D75" w:rsidRDefault="00000000">
            <w:pPr>
              <w:jc w:val="center"/>
            </w:pPr>
            <w:r>
              <w:rPr>
                <w:sz w:val="19"/>
              </w:rPr>
              <w:t>Disaster_ID</w:t>
            </w:r>
          </w:p>
        </w:tc>
        <w:tc>
          <w:tcPr>
            <w:tcW w:w="2000" w:type="dxa"/>
            <w:tcMar>
              <w:top w:w="40" w:type="dxa"/>
              <w:left w:w="60" w:type="dxa"/>
              <w:bottom w:w="40" w:type="dxa"/>
              <w:right w:w="60" w:type="dxa"/>
            </w:tcMar>
            <w:vAlign w:val="center"/>
          </w:tcPr>
          <w:p w14:paraId="3F72C9CD"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31B48CE6" w14:textId="77777777" w:rsidR="00E73D75" w:rsidRDefault="00000000">
            <w:pPr>
              <w:jc w:val="center"/>
            </w:pPr>
            <w:r>
              <w:rPr>
                <w:sz w:val="19"/>
              </w:rPr>
              <w:t>FK</w:t>
            </w:r>
          </w:p>
        </w:tc>
        <w:tc>
          <w:tcPr>
            <w:tcW w:w="3480" w:type="dxa"/>
            <w:tcMar>
              <w:top w:w="40" w:type="dxa"/>
              <w:left w:w="60" w:type="dxa"/>
              <w:bottom w:w="40" w:type="dxa"/>
              <w:right w:w="60" w:type="dxa"/>
            </w:tcMar>
            <w:vAlign w:val="center"/>
          </w:tcPr>
          <w:p w14:paraId="768E1BB5" w14:textId="77777777" w:rsidR="00E73D75" w:rsidRDefault="00000000">
            <w:pPr>
              <w:jc w:val="center"/>
            </w:pPr>
            <w:r>
              <w:rPr>
                <w:sz w:val="19"/>
              </w:rPr>
              <w:t>Links victim to a specific disaster</w:t>
            </w:r>
          </w:p>
        </w:tc>
      </w:tr>
    </w:tbl>
    <w:p w14:paraId="116B2422" w14:textId="77777777" w:rsidR="00E73D75" w:rsidRDefault="00E73D75"/>
    <w:p w14:paraId="5655D676" w14:textId="77777777" w:rsidR="00E73D75" w:rsidRDefault="00000000">
      <w:pPr>
        <w:pStyle w:val="Heading2"/>
      </w:pPr>
      <w:r>
        <w:t>6.3 Resource Table</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200"/>
        <w:gridCol w:w="2000"/>
        <w:gridCol w:w="2400"/>
        <w:gridCol w:w="3480"/>
      </w:tblGrid>
      <w:tr w:rsidR="00E73D75" w14:paraId="7765311D" w14:textId="77777777">
        <w:trPr>
          <w:jc w:val="center"/>
        </w:trPr>
        <w:tc>
          <w:tcPr>
            <w:tcW w:w="2200" w:type="dxa"/>
            <w:shd w:val="clear" w:color="auto" w:fill="D6DCE4"/>
            <w:tcMar>
              <w:top w:w="40" w:type="dxa"/>
              <w:left w:w="60" w:type="dxa"/>
              <w:bottom w:w="40" w:type="dxa"/>
              <w:right w:w="60" w:type="dxa"/>
            </w:tcMar>
            <w:vAlign w:val="center"/>
          </w:tcPr>
          <w:p w14:paraId="361149DB" w14:textId="77777777" w:rsidR="00E73D75" w:rsidRDefault="00000000">
            <w:pPr>
              <w:jc w:val="center"/>
            </w:pPr>
            <w:r>
              <w:rPr>
                <w:b/>
                <w:sz w:val="20"/>
              </w:rPr>
              <w:t>Attribute</w:t>
            </w:r>
          </w:p>
        </w:tc>
        <w:tc>
          <w:tcPr>
            <w:tcW w:w="2000" w:type="dxa"/>
            <w:shd w:val="clear" w:color="auto" w:fill="D6DCE4"/>
            <w:tcMar>
              <w:top w:w="40" w:type="dxa"/>
              <w:left w:w="60" w:type="dxa"/>
              <w:bottom w:w="40" w:type="dxa"/>
              <w:right w:w="60" w:type="dxa"/>
            </w:tcMar>
            <w:vAlign w:val="center"/>
          </w:tcPr>
          <w:p w14:paraId="504B19FE" w14:textId="77777777" w:rsidR="00E73D75" w:rsidRDefault="00000000">
            <w:pPr>
              <w:jc w:val="center"/>
            </w:pPr>
            <w:r>
              <w:rPr>
                <w:b/>
                <w:sz w:val="20"/>
              </w:rPr>
              <w:t>Data Type</w:t>
            </w:r>
          </w:p>
        </w:tc>
        <w:tc>
          <w:tcPr>
            <w:tcW w:w="2400" w:type="dxa"/>
            <w:shd w:val="clear" w:color="auto" w:fill="D6DCE4"/>
            <w:tcMar>
              <w:top w:w="40" w:type="dxa"/>
              <w:left w:w="60" w:type="dxa"/>
              <w:bottom w:w="40" w:type="dxa"/>
              <w:right w:w="60" w:type="dxa"/>
            </w:tcMar>
            <w:vAlign w:val="center"/>
          </w:tcPr>
          <w:p w14:paraId="6C311165" w14:textId="77777777" w:rsidR="00E73D75" w:rsidRDefault="00000000">
            <w:pPr>
              <w:jc w:val="center"/>
            </w:pPr>
            <w:r>
              <w:rPr>
                <w:b/>
                <w:sz w:val="20"/>
              </w:rPr>
              <w:t>Constraint</w:t>
            </w:r>
          </w:p>
        </w:tc>
        <w:tc>
          <w:tcPr>
            <w:tcW w:w="3480" w:type="dxa"/>
            <w:shd w:val="clear" w:color="auto" w:fill="D6DCE4"/>
            <w:tcMar>
              <w:top w:w="40" w:type="dxa"/>
              <w:left w:w="60" w:type="dxa"/>
              <w:bottom w:w="40" w:type="dxa"/>
              <w:right w:w="60" w:type="dxa"/>
            </w:tcMar>
            <w:vAlign w:val="center"/>
          </w:tcPr>
          <w:p w14:paraId="31752DA7" w14:textId="77777777" w:rsidR="00E73D75" w:rsidRDefault="00000000">
            <w:pPr>
              <w:jc w:val="center"/>
            </w:pPr>
            <w:r>
              <w:rPr>
                <w:b/>
                <w:sz w:val="20"/>
              </w:rPr>
              <w:t>Description</w:t>
            </w:r>
          </w:p>
        </w:tc>
      </w:tr>
      <w:tr w:rsidR="00E73D75" w14:paraId="30AC7965" w14:textId="77777777">
        <w:trPr>
          <w:jc w:val="center"/>
        </w:trPr>
        <w:tc>
          <w:tcPr>
            <w:tcW w:w="2200" w:type="dxa"/>
            <w:tcMar>
              <w:top w:w="40" w:type="dxa"/>
              <w:left w:w="60" w:type="dxa"/>
              <w:bottom w:w="40" w:type="dxa"/>
              <w:right w:w="60" w:type="dxa"/>
            </w:tcMar>
            <w:vAlign w:val="center"/>
          </w:tcPr>
          <w:p w14:paraId="001A1063" w14:textId="77777777" w:rsidR="00E73D75" w:rsidRDefault="00000000">
            <w:pPr>
              <w:jc w:val="center"/>
            </w:pPr>
            <w:r>
              <w:rPr>
                <w:sz w:val="19"/>
              </w:rPr>
              <w:t>Resource_ID</w:t>
            </w:r>
          </w:p>
        </w:tc>
        <w:tc>
          <w:tcPr>
            <w:tcW w:w="2000" w:type="dxa"/>
            <w:tcMar>
              <w:top w:w="40" w:type="dxa"/>
              <w:left w:w="60" w:type="dxa"/>
              <w:bottom w:w="40" w:type="dxa"/>
              <w:right w:w="60" w:type="dxa"/>
            </w:tcMar>
            <w:vAlign w:val="center"/>
          </w:tcPr>
          <w:p w14:paraId="02F35A58"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4CDD942C" w14:textId="77777777" w:rsidR="00E73D75" w:rsidRDefault="00000000">
            <w:pPr>
              <w:jc w:val="center"/>
            </w:pPr>
            <w:r>
              <w:rPr>
                <w:sz w:val="19"/>
              </w:rPr>
              <w:t>PK, NOT NULL</w:t>
            </w:r>
          </w:p>
        </w:tc>
        <w:tc>
          <w:tcPr>
            <w:tcW w:w="3480" w:type="dxa"/>
            <w:tcMar>
              <w:top w:w="40" w:type="dxa"/>
              <w:left w:w="60" w:type="dxa"/>
              <w:bottom w:w="40" w:type="dxa"/>
              <w:right w:w="60" w:type="dxa"/>
            </w:tcMar>
            <w:vAlign w:val="center"/>
          </w:tcPr>
          <w:p w14:paraId="6B8A38A8" w14:textId="77777777" w:rsidR="00E73D75" w:rsidRDefault="00000000">
            <w:pPr>
              <w:jc w:val="center"/>
            </w:pPr>
            <w:r>
              <w:rPr>
                <w:sz w:val="19"/>
              </w:rPr>
              <w:t>Unique identifier for each resource</w:t>
            </w:r>
          </w:p>
        </w:tc>
      </w:tr>
      <w:tr w:rsidR="00E73D75" w14:paraId="4139C993" w14:textId="77777777">
        <w:trPr>
          <w:jc w:val="center"/>
        </w:trPr>
        <w:tc>
          <w:tcPr>
            <w:tcW w:w="2200" w:type="dxa"/>
            <w:tcMar>
              <w:top w:w="40" w:type="dxa"/>
              <w:left w:w="60" w:type="dxa"/>
              <w:bottom w:w="40" w:type="dxa"/>
              <w:right w:w="60" w:type="dxa"/>
            </w:tcMar>
            <w:vAlign w:val="center"/>
          </w:tcPr>
          <w:p w14:paraId="63B9F4FA" w14:textId="77777777" w:rsidR="00E73D75" w:rsidRDefault="00000000">
            <w:pPr>
              <w:jc w:val="center"/>
            </w:pPr>
            <w:r>
              <w:rPr>
                <w:sz w:val="19"/>
              </w:rPr>
              <w:t>Resource_Name</w:t>
            </w:r>
          </w:p>
        </w:tc>
        <w:tc>
          <w:tcPr>
            <w:tcW w:w="2000" w:type="dxa"/>
            <w:tcMar>
              <w:top w:w="40" w:type="dxa"/>
              <w:left w:w="60" w:type="dxa"/>
              <w:bottom w:w="40" w:type="dxa"/>
              <w:right w:w="60" w:type="dxa"/>
            </w:tcMar>
            <w:vAlign w:val="center"/>
          </w:tcPr>
          <w:p w14:paraId="6FF7FA20" w14:textId="77777777" w:rsidR="00E73D75" w:rsidRDefault="00000000">
            <w:pPr>
              <w:jc w:val="center"/>
            </w:pPr>
            <w:r>
              <w:rPr>
                <w:sz w:val="19"/>
              </w:rPr>
              <w:t>VARCHAR(100)</w:t>
            </w:r>
          </w:p>
        </w:tc>
        <w:tc>
          <w:tcPr>
            <w:tcW w:w="2400" w:type="dxa"/>
            <w:tcMar>
              <w:top w:w="40" w:type="dxa"/>
              <w:left w:w="60" w:type="dxa"/>
              <w:bottom w:w="40" w:type="dxa"/>
              <w:right w:w="60" w:type="dxa"/>
            </w:tcMar>
            <w:vAlign w:val="center"/>
          </w:tcPr>
          <w:p w14:paraId="17439FA1" w14:textId="77777777" w:rsidR="00E73D75" w:rsidRDefault="00000000">
            <w:pPr>
              <w:jc w:val="center"/>
            </w:pPr>
            <w:r>
              <w:rPr>
                <w:sz w:val="19"/>
              </w:rPr>
              <w:t>NOT NULL</w:t>
            </w:r>
          </w:p>
        </w:tc>
        <w:tc>
          <w:tcPr>
            <w:tcW w:w="3480" w:type="dxa"/>
            <w:tcMar>
              <w:top w:w="40" w:type="dxa"/>
              <w:left w:w="60" w:type="dxa"/>
              <w:bottom w:w="40" w:type="dxa"/>
              <w:right w:w="60" w:type="dxa"/>
            </w:tcMar>
            <w:vAlign w:val="center"/>
          </w:tcPr>
          <w:p w14:paraId="184F9CA9" w14:textId="77777777" w:rsidR="00E73D75" w:rsidRDefault="00000000">
            <w:pPr>
              <w:jc w:val="center"/>
            </w:pPr>
            <w:r>
              <w:rPr>
                <w:sz w:val="19"/>
              </w:rPr>
              <w:t>Name of the resource (Food, Medicine, Clothes)</w:t>
            </w:r>
          </w:p>
        </w:tc>
      </w:tr>
      <w:tr w:rsidR="00E73D75" w14:paraId="02C0620E" w14:textId="77777777">
        <w:trPr>
          <w:jc w:val="center"/>
        </w:trPr>
        <w:tc>
          <w:tcPr>
            <w:tcW w:w="2200" w:type="dxa"/>
            <w:tcMar>
              <w:top w:w="40" w:type="dxa"/>
              <w:left w:w="60" w:type="dxa"/>
              <w:bottom w:w="40" w:type="dxa"/>
              <w:right w:w="60" w:type="dxa"/>
            </w:tcMar>
            <w:vAlign w:val="center"/>
          </w:tcPr>
          <w:p w14:paraId="60F6DF7F" w14:textId="77777777" w:rsidR="00E73D75" w:rsidRDefault="00000000">
            <w:pPr>
              <w:jc w:val="center"/>
            </w:pPr>
            <w:r>
              <w:rPr>
                <w:sz w:val="19"/>
              </w:rPr>
              <w:t>Type</w:t>
            </w:r>
          </w:p>
        </w:tc>
        <w:tc>
          <w:tcPr>
            <w:tcW w:w="2000" w:type="dxa"/>
            <w:tcMar>
              <w:top w:w="40" w:type="dxa"/>
              <w:left w:w="60" w:type="dxa"/>
              <w:bottom w:w="40" w:type="dxa"/>
              <w:right w:w="60" w:type="dxa"/>
            </w:tcMar>
            <w:vAlign w:val="center"/>
          </w:tcPr>
          <w:p w14:paraId="79E8F5D5" w14:textId="77777777" w:rsidR="00E73D75" w:rsidRDefault="00000000">
            <w:pPr>
              <w:jc w:val="center"/>
            </w:pPr>
            <w:r>
              <w:rPr>
                <w:sz w:val="19"/>
              </w:rPr>
              <w:t>VARCHAR(50)</w:t>
            </w:r>
          </w:p>
        </w:tc>
        <w:tc>
          <w:tcPr>
            <w:tcW w:w="2400" w:type="dxa"/>
            <w:tcMar>
              <w:top w:w="40" w:type="dxa"/>
              <w:left w:w="60" w:type="dxa"/>
              <w:bottom w:w="40" w:type="dxa"/>
              <w:right w:w="60" w:type="dxa"/>
            </w:tcMar>
            <w:vAlign w:val="center"/>
          </w:tcPr>
          <w:p w14:paraId="792BDF64"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2325F8A4" w14:textId="77777777" w:rsidR="00E73D75" w:rsidRDefault="00000000">
            <w:pPr>
              <w:jc w:val="center"/>
            </w:pPr>
            <w:r>
              <w:rPr>
                <w:sz w:val="19"/>
              </w:rPr>
              <w:t>Category of resource</w:t>
            </w:r>
          </w:p>
        </w:tc>
      </w:tr>
      <w:tr w:rsidR="00E73D75" w14:paraId="67348D87" w14:textId="77777777">
        <w:trPr>
          <w:jc w:val="center"/>
        </w:trPr>
        <w:tc>
          <w:tcPr>
            <w:tcW w:w="2200" w:type="dxa"/>
            <w:tcMar>
              <w:top w:w="40" w:type="dxa"/>
              <w:left w:w="60" w:type="dxa"/>
              <w:bottom w:w="40" w:type="dxa"/>
              <w:right w:w="60" w:type="dxa"/>
            </w:tcMar>
            <w:vAlign w:val="center"/>
          </w:tcPr>
          <w:p w14:paraId="297E6896" w14:textId="77777777" w:rsidR="00E73D75" w:rsidRDefault="00000000">
            <w:pPr>
              <w:jc w:val="center"/>
            </w:pPr>
            <w:r>
              <w:rPr>
                <w:sz w:val="19"/>
              </w:rPr>
              <w:t>Quantity</w:t>
            </w:r>
          </w:p>
        </w:tc>
        <w:tc>
          <w:tcPr>
            <w:tcW w:w="2000" w:type="dxa"/>
            <w:tcMar>
              <w:top w:w="40" w:type="dxa"/>
              <w:left w:w="60" w:type="dxa"/>
              <w:bottom w:w="40" w:type="dxa"/>
              <w:right w:w="60" w:type="dxa"/>
            </w:tcMar>
            <w:vAlign w:val="center"/>
          </w:tcPr>
          <w:p w14:paraId="717F107E"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32A8A5FD" w14:textId="77777777" w:rsidR="00E73D75" w:rsidRDefault="00000000">
            <w:pPr>
              <w:jc w:val="center"/>
            </w:pPr>
            <w:r>
              <w:rPr>
                <w:sz w:val="19"/>
              </w:rPr>
              <w:t>NOT NULL</w:t>
            </w:r>
          </w:p>
        </w:tc>
        <w:tc>
          <w:tcPr>
            <w:tcW w:w="3480" w:type="dxa"/>
            <w:tcMar>
              <w:top w:w="40" w:type="dxa"/>
              <w:left w:w="60" w:type="dxa"/>
              <w:bottom w:w="40" w:type="dxa"/>
              <w:right w:w="60" w:type="dxa"/>
            </w:tcMar>
            <w:vAlign w:val="center"/>
          </w:tcPr>
          <w:p w14:paraId="0AF4AA43" w14:textId="77777777" w:rsidR="00E73D75" w:rsidRDefault="00000000">
            <w:pPr>
              <w:jc w:val="center"/>
            </w:pPr>
            <w:r>
              <w:rPr>
                <w:sz w:val="19"/>
              </w:rPr>
              <w:t>Available amount of resource</w:t>
            </w:r>
          </w:p>
        </w:tc>
      </w:tr>
      <w:tr w:rsidR="00E73D75" w14:paraId="28FB9960" w14:textId="77777777">
        <w:trPr>
          <w:jc w:val="center"/>
        </w:trPr>
        <w:tc>
          <w:tcPr>
            <w:tcW w:w="2200" w:type="dxa"/>
            <w:tcMar>
              <w:top w:w="40" w:type="dxa"/>
              <w:left w:w="60" w:type="dxa"/>
              <w:bottom w:w="40" w:type="dxa"/>
              <w:right w:w="60" w:type="dxa"/>
            </w:tcMar>
            <w:vAlign w:val="center"/>
          </w:tcPr>
          <w:p w14:paraId="66264EEE" w14:textId="77777777" w:rsidR="00E73D75" w:rsidRDefault="00000000">
            <w:pPr>
              <w:jc w:val="center"/>
            </w:pPr>
            <w:r>
              <w:rPr>
                <w:sz w:val="19"/>
              </w:rPr>
              <w:t>Center_ID</w:t>
            </w:r>
          </w:p>
        </w:tc>
        <w:tc>
          <w:tcPr>
            <w:tcW w:w="2000" w:type="dxa"/>
            <w:tcMar>
              <w:top w:w="40" w:type="dxa"/>
              <w:left w:w="60" w:type="dxa"/>
              <w:bottom w:w="40" w:type="dxa"/>
              <w:right w:w="60" w:type="dxa"/>
            </w:tcMar>
            <w:vAlign w:val="center"/>
          </w:tcPr>
          <w:p w14:paraId="66AEE6F6"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5EDF57C9" w14:textId="77777777" w:rsidR="00E73D75" w:rsidRDefault="00000000">
            <w:pPr>
              <w:jc w:val="center"/>
            </w:pPr>
            <w:r>
              <w:rPr>
                <w:sz w:val="19"/>
              </w:rPr>
              <w:t>FK</w:t>
            </w:r>
          </w:p>
        </w:tc>
        <w:tc>
          <w:tcPr>
            <w:tcW w:w="3480" w:type="dxa"/>
            <w:tcMar>
              <w:top w:w="40" w:type="dxa"/>
              <w:left w:w="60" w:type="dxa"/>
              <w:bottom w:w="40" w:type="dxa"/>
              <w:right w:w="60" w:type="dxa"/>
            </w:tcMar>
            <w:vAlign w:val="center"/>
          </w:tcPr>
          <w:p w14:paraId="3937B3DB" w14:textId="77777777" w:rsidR="00E73D75" w:rsidRDefault="00000000">
            <w:pPr>
              <w:jc w:val="center"/>
            </w:pPr>
            <w:r>
              <w:rPr>
                <w:sz w:val="19"/>
              </w:rPr>
              <w:t>Links resource to a relief centre</w:t>
            </w:r>
          </w:p>
        </w:tc>
      </w:tr>
    </w:tbl>
    <w:p w14:paraId="5737AFEC" w14:textId="77777777" w:rsidR="00E73D75" w:rsidRDefault="00E73D75"/>
    <w:p w14:paraId="0E64C57B" w14:textId="77777777" w:rsidR="00E73D75" w:rsidRDefault="00000000">
      <w:pPr>
        <w:pStyle w:val="Heading2"/>
      </w:pPr>
      <w:r>
        <w:t>6.4 Volunteer Table</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200"/>
        <w:gridCol w:w="2000"/>
        <w:gridCol w:w="2400"/>
        <w:gridCol w:w="3480"/>
      </w:tblGrid>
      <w:tr w:rsidR="00E73D75" w14:paraId="7D2FAD74" w14:textId="77777777">
        <w:trPr>
          <w:jc w:val="center"/>
        </w:trPr>
        <w:tc>
          <w:tcPr>
            <w:tcW w:w="2200" w:type="dxa"/>
            <w:shd w:val="clear" w:color="auto" w:fill="D6DCE4"/>
            <w:tcMar>
              <w:top w:w="40" w:type="dxa"/>
              <w:left w:w="60" w:type="dxa"/>
              <w:bottom w:w="40" w:type="dxa"/>
              <w:right w:w="60" w:type="dxa"/>
            </w:tcMar>
            <w:vAlign w:val="center"/>
          </w:tcPr>
          <w:p w14:paraId="4AF8C3DE" w14:textId="77777777" w:rsidR="00E73D75" w:rsidRDefault="00000000">
            <w:pPr>
              <w:jc w:val="center"/>
            </w:pPr>
            <w:r>
              <w:rPr>
                <w:b/>
                <w:sz w:val="20"/>
              </w:rPr>
              <w:t>Attribute</w:t>
            </w:r>
          </w:p>
        </w:tc>
        <w:tc>
          <w:tcPr>
            <w:tcW w:w="2000" w:type="dxa"/>
            <w:shd w:val="clear" w:color="auto" w:fill="D6DCE4"/>
            <w:tcMar>
              <w:top w:w="40" w:type="dxa"/>
              <w:left w:w="60" w:type="dxa"/>
              <w:bottom w:w="40" w:type="dxa"/>
              <w:right w:w="60" w:type="dxa"/>
            </w:tcMar>
            <w:vAlign w:val="center"/>
          </w:tcPr>
          <w:p w14:paraId="447F00BA" w14:textId="77777777" w:rsidR="00E73D75" w:rsidRDefault="00000000">
            <w:pPr>
              <w:jc w:val="center"/>
            </w:pPr>
            <w:r>
              <w:rPr>
                <w:b/>
                <w:sz w:val="20"/>
              </w:rPr>
              <w:t>Data Type</w:t>
            </w:r>
          </w:p>
        </w:tc>
        <w:tc>
          <w:tcPr>
            <w:tcW w:w="2400" w:type="dxa"/>
            <w:shd w:val="clear" w:color="auto" w:fill="D6DCE4"/>
            <w:tcMar>
              <w:top w:w="40" w:type="dxa"/>
              <w:left w:w="60" w:type="dxa"/>
              <w:bottom w:w="40" w:type="dxa"/>
              <w:right w:w="60" w:type="dxa"/>
            </w:tcMar>
            <w:vAlign w:val="center"/>
          </w:tcPr>
          <w:p w14:paraId="574BBAAF" w14:textId="77777777" w:rsidR="00E73D75" w:rsidRDefault="00000000">
            <w:pPr>
              <w:jc w:val="center"/>
            </w:pPr>
            <w:r>
              <w:rPr>
                <w:b/>
                <w:sz w:val="20"/>
              </w:rPr>
              <w:t>Constraint</w:t>
            </w:r>
          </w:p>
        </w:tc>
        <w:tc>
          <w:tcPr>
            <w:tcW w:w="3480" w:type="dxa"/>
            <w:shd w:val="clear" w:color="auto" w:fill="D6DCE4"/>
            <w:tcMar>
              <w:top w:w="40" w:type="dxa"/>
              <w:left w:w="60" w:type="dxa"/>
              <w:bottom w:w="40" w:type="dxa"/>
              <w:right w:w="60" w:type="dxa"/>
            </w:tcMar>
            <w:vAlign w:val="center"/>
          </w:tcPr>
          <w:p w14:paraId="0F45A09F" w14:textId="77777777" w:rsidR="00E73D75" w:rsidRDefault="00000000">
            <w:pPr>
              <w:jc w:val="center"/>
            </w:pPr>
            <w:r>
              <w:rPr>
                <w:b/>
                <w:sz w:val="20"/>
              </w:rPr>
              <w:t>Description</w:t>
            </w:r>
          </w:p>
        </w:tc>
      </w:tr>
      <w:tr w:rsidR="00E73D75" w14:paraId="663495EA" w14:textId="77777777">
        <w:trPr>
          <w:jc w:val="center"/>
        </w:trPr>
        <w:tc>
          <w:tcPr>
            <w:tcW w:w="2200" w:type="dxa"/>
            <w:tcMar>
              <w:top w:w="40" w:type="dxa"/>
              <w:left w:w="60" w:type="dxa"/>
              <w:bottom w:w="40" w:type="dxa"/>
              <w:right w:w="60" w:type="dxa"/>
            </w:tcMar>
            <w:vAlign w:val="center"/>
          </w:tcPr>
          <w:p w14:paraId="291E361A" w14:textId="77777777" w:rsidR="00E73D75" w:rsidRDefault="00000000">
            <w:pPr>
              <w:jc w:val="center"/>
            </w:pPr>
            <w:r>
              <w:rPr>
                <w:sz w:val="19"/>
              </w:rPr>
              <w:t>Volunteer_ID</w:t>
            </w:r>
          </w:p>
        </w:tc>
        <w:tc>
          <w:tcPr>
            <w:tcW w:w="2000" w:type="dxa"/>
            <w:tcMar>
              <w:top w:w="40" w:type="dxa"/>
              <w:left w:w="60" w:type="dxa"/>
              <w:bottom w:w="40" w:type="dxa"/>
              <w:right w:w="60" w:type="dxa"/>
            </w:tcMar>
            <w:vAlign w:val="center"/>
          </w:tcPr>
          <w:p w14:paraId="070E39C6"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47CB087E" w14:textId="77777777" w:rsidR="00E73D75" w:rsidRDefault="00000000">
            <w:pPr>
              <w:jc w:val="center"/>
            </w:pPr>
            <w:r>
              <w:rPr>
                <w:sz w:val="19"/>
              </w:rPr>
              <w:t>PK, NOT NULL</w:t>
            </w:r>
          </w:p>
        </w:tc>
        <w:tc>
          <w:tcPr>
            <w:tcW w:w="3480" w:type="dxa"/>
            <w:tcMar>
              <w:top w:w="40" w:type="dxa"/>
              <w:left w:w="60" w:type="dxa"/>
              <w:bottom w:w="40" w:type="dxa"/>
              <w:right w:w="60" w:type="dxa"/>
            </w:tcMar>
            <w:vAlign w:val="center"/>
          </w:tcPr>
          <w:p w14:paraId="5311A004" w14:textId="77777777" w:rsidR="00E73D75" w:rsidRDefault="00000000">
            <w:pPr>
              <w:jc w:val="center"/>
            </w:pPr>
            <w:r>
              <w:rPr>
                <w:sz w:val="19"/>
              </w:rPr>
              <w:t>Unique identifier for each volunteer</w:t>
            </w:r>
          </w:p>
        </w:tc>
      </w:tr>
      <w:tr w:rsidR="00E73D75" w14:paraId="26288B2A" w14:textId="77777777">
        <w:trPr>
          <w:jc w:val="center"/>
        </w:trPr>
        <w:tc>
          <w:tcPr>
            <w:tcW w:w="2200" w:type="dxa"/>
            <w:tcMar>
              <w:top w:w="40" w:type="dxa"/>
              <w:left w:w="60" w:type="dxa"/>
              <w:bottom w:w="40" w:type="dxa"/>
              <w:right w:w="60" w:type="dxa"/>
            </w:tcMar>
            <w:vAlign w:val="center"/>
          </w:tcPr>
          <w:p w14:paraId="0A681165" w14:textId="77777777" w:rsidR="00E73D75" w:rsidRDefault="00000000">
            <w:pPr>
              <w:jc w:val="center"/>
            </w:pPr>
            <w:r>
              <w:rPr>
                <w:sz w:val="19"/>
              </w:rPr>
              <w:t>Name</w:t>
            </w:r>
          </w:p>
        </w:tc>
        <w:tc>
          <w:tcPr>
            <w:tcW w:w="2000" w:type="dxa"/>
            <w:tcMar>
              <w:top w:w="40" w:type="dxa"/>
              <w:left w:w="60" w:type="dxa"/>
              <w:bottom w:w="40" w:type="dxa"/>
              <w:right w:w="60" w:type="dxa"/>
            </w:tcMar>
            <w:vAlign w:val="center"/>
          </w:tcPr>
          <w:p w14:paraId="55700BEF" w14:textId="77777777" w:rsidR="00E73D75" w:rsidRDefault="00000000">
            <w:pPr>
              <w:jc w:val="center"/>
            </w:pPr>
            <w:r>
              <w:rPr>
                <w:sz w:val="19"/>
              </w:rPr>
              <w:t>VARCHAR(100)</w:t>
            </w:r>
          </w:p>
        </w:tc>
        <w:tc>
          <w:tcPr>
            <w:tcW w:w="2400" w:type="dxa"/>
            <w:tcMar>
              <w:top w:w="40" w:type="dxa"/>
              <w:left w:w="60" w:type="dxa"/>
              <w:bottom w:w="40" w:type="dxa"/>
              <w:right w:w="60" w:type="dxa"/>
            </w:tcMar>
            <w:vAlign w:val="center"/>
          </w:tcPr>
          <w:p w14:paraId="4686AB29" w14:textId="77777777" w:rsidR="00E73D75" w:rsidRDefault="00000000">
            <w:pPr>
              <w:jc w:val="center"/>
            </w:pPr>
            <w:r>
              <w:rPr>
                <w:sz w:val="19"/>
              </w:rPr>
              <w:t>NOT NULL</w:t>
            </w:r>
          </w:p>
        </w:tc>
        <w:tc>
          <w:tcPr>
            <w:tcW w:w="3480" w:type="dxa"/>
            <w:tcMar>
              <w:top w:w="40" w:type="dxa"/>
              <w:left w:w="60" w:type="dxa"/>
              <w:bottom w:w="40" w:type="dxa"/>
              <w:right w:w="60" w:type="dxa"/>
            </w:tcMar>
            <w:vAlign w:val="center"/>
          </w:tcPr>
          <w:p w14:paraId="37612DD8" w14:textId="77777777" w:rsidR="00E73D75" w:rsidRDefault="00000000">
            <w:pPr>
              <w:jc w:val="center"/>
            </w:pPr>
            <w:r>
              <w:rPr>
                <w:sz w:val="19"/>
              </w:rPr>
              <w:t>Name of the volunteer</w:t>
            </w:r>
          </w:p>
        </w:tc>
      </w:tr>
      <w:tr w:rsidR="00E73D75" w14:paraId="0BD77AB5" w14:textId="77777777">
        <w:trPr>
          <w:jc w:val="center"/>
        </w:trPr>
        <w:tc>
          <w:tcPr>
            <w:tcW w:w="2200" w:type="dxa"/>
            <w:tcMar>
              <w:top w:w="40" w:type="dxa"/>
              <w:left w:w="60" w:type="dxa"/>
              <w:bottom w:w="40" w:type="dxa"/>
              <w:right w:w="60" w:type="dxa"/>
            </w:tcMar>
            <w:vAlign w:val="center"/>
          </w:tcPr>
          <w:p w14:paraId="7C6F9FF9" w14:textId="77777777" w:rsidR="00E73D75" w:rsidRDefault="00000000">
            <w:pPr>
              <w:jc w:val="center"/>
            </w:pPr>
            <w:r>
              <w:rPr>
                <w:sz w:val="19"/>
              </w:rPr>
              <w:t>Phone</w:t>
            </w:r>
          </w:p>
        </w:tc>
        <w:tc>
          <w:tcPr>
            <w:tcW w:w="2000" w:type="dxa"/>
            <w:tcMar>
              <w:top w:w="40" w:type="dxa"/>
              <w:left w:w="60" w:type="dxa"/>
              <w:bottom w:w="40" w:type="dxa"/>
              <w:right w:w="60" w:type="dxa"/>
            </w:tcMar>
            <w:vAlign w:val="center"/>
          </w:tcPr>
          <w:p w14:paraId="61590BDD" w14:textId="77777777" w:rsidR="00E73D75" w:rsidRDefault="00000000">
            <w:pPr>
              <w:jc w:val="center"/>
            </w:pPr>
            <w:r>
              <w:rPr>
                <w:sz w:val="19"/>
              </w:rPr>
              <w:t>VARCHAR(15)</w:t>
            </w:r>
          </w:p>
        </w:tc>
        <w:tc>
          <w:tcPr>
            <w:tcW w:w="2400" w:type="dxa"/>
            <w:tcMar>
              <w:top w:w="40" w:type="dxa"/>
              <w:left w:w="60" w:type="dxa"/>
              <w:bottom w:w="40" w:type="dxa"/>
              <w:right w:w="60" w:type="dxa"/>
            </w:tcMar>
            <w:vAlign w:val="center"/>
          </w:tcPr>
          <w:p w14:paraId="30291998"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33C79CCF" w14:textId="77777777" w:rsidR="00E73D75" w:rsidRDefault="00000000">
            <w:pPr>
              <w:jc w:val="center"/>
            </w:pPr>
            <w:r>
              <w:rPr>
                <w:sz w:val="19"/>
              </w:rPr>
              <w:t>Contact number</w:t>
            </w:r>
          </w:p>
        </w:tc>
      </w:tr>
      <w:tr w:rsidR="00E73D75" w14:paraId="01BA0BAA" w14:textId="77777777">
        <w:trPr>
          <w:jc w:val="center"/>
        </w:trPr>
        <w:tc>
          <w:tcPr>
            <w:tcW w:w="2200" w:type="dxa"/>
            <w:tcMar>
              <w:top w:w="40" w:type="dxa"/>
              <w:left w:w="60" w:type="dxa"/>
              <w:bottom w:w="40" w:type="dxa"/>
              <w:right w:w="60" w:type="dxa"/>
            </w:tcMar>
            <w:vAlign w:val="center"/>
          </w:tcPr>
          <w:p w14:paraId="648B2C7F" w14:textId="77777777" w:rsidR="00E73D75" w:rsidRDefault="00000000">
            <w:pPr>
              <w:jc w:val="center"/>
            </w:pPr>
            <w:r>
              <w:rPr>
                <w:sz w:val="19"/>
              </w:rPr>
              <w:t>Skill</w:t>
            </w:r>
          </w:p>
        </w:tc>
        <w:tc>
          <w:tcPr>
            <w:tcW w:w="2000" w:type="dxa"/>
            <w:tcMar>
              <w:top w:w="40" w:type="dxa"/>
              <w:left w:w="60" w:type="dxa"/>
              <w:bottom w:w="40" w:type="dxa"/>
              <w:right w:w="60" w:type="dxa"/>
            </w:tcMar>
            <w:vAlign w:val="center"/>
          </w:tcPr>
          <w:p w14:paraId="4A36ED8F" w14:textId="77777777" w:rsidR="00E73D75" w:rsidRDefault="00000000">
            <w:pPr>
              <w:jc w:val="center"/>
            </w:pPr>
            <w:r>
              <w:rPr>
                <w:sz w:val="19"/>
              </w:rPr>
              <w:t>VARCHAR(100)</w:t>
            </w:r>
          </w:p>
        </w:tc>
        <w:tc>
          <w:tcPr>
            <w:tcW w:w="2400" w:type="dxa"/>
            <w:tcMar>
              <w:top w:w="40" w:type="dxa"/>
              <w:left w:w="60" w:type="dxa"/>
              <w:bottom w:w="40" w:type="dxa"/>
              <w:right w:w="60" w:type="dxa"/>
            </w:tcMar>
            <w:vAlign w:val="center"/>
          </w:tcPr>
          <w:p w14:paraId="38447698"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3586716C" w14:textId="77777777" w:rsidR="00E73D75" w:rsidRDefault="00000000">
            <w:pPr>
              <w:jc w:val="center"/>
            </w:pPr>
            <w:r>
              <w:rPr>
                <w:sz w:val="19"/>
              </w:rPr>
              <w:t>Skills (medical, rescue, logistics)</w:t>
            </w:r>
          </w:p>
        </w:tc>
      </w:tr>
      <w:tr w:rsidR="00E73D75" w14:paraId="61AD0108" w14:textId="77777777">
        <w:trPr>
          <w:jc w:val="center"/>
        </w:trPr>
        <w:tc>
          <w:tcPr>
            <w:tcW w:w="2200" w:type="dxa"/>
            <w:tcMar>
              <w:top w:w="40" w:type="dxa"/>
              <w:left w:w="60" w:type="dxa"/>
              <w:bottom w:w="40" w:type="dxa"/>
              <w:right w:w="60" w:type="dxa"/>
            </w:tcMar>
            <w:vAlign w:val="center"/>
          </w:tcPr>
          <w:p w14:paraId="595E1A8D" w14:textId="77777777" w:rsidR="00E73D75" w:rsidRDefault="00000000">
            <w:pPr>
              <w:jc w:val="center"/>
            </w:pPr>
            <w:r>
              <w:rPr>
                <w:sz w:val="19"/>
              </w:rPr>
              <w:t>Center_ID</w:t>
            </w:r>
          </w:p>
        </w:tc>
        <w:tc>
          <w:tcPr>
            <w:tcW w:w="2000" w:type="dxa"/>
            <w:tcMar>
              <w:top w:w="40" w:type="dxa"/>
              <w:left w:w="60" w:type="dxa"/>
              <w:bottom w:w="40" w:type="dxa"/>
              <w:right w:w="60" w:type="dxa"/>
            </w:tcMar>
            <w:vAlign w:val="center"/>
          </w:tcPr>
          <w:p w14:paraId="0A2D69FF"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0B480CCB" w14:textId="77777777" w:rsidR="00E73D75" w:rsidRDefault="00000000">
            <w:pPr>
              <w:jc w:val="center"/>
            </w:pPr>
            <w:r>
              <w:rPr>
                <w:sz w:val="19"/>
              </w:rPr>
              <w:t>FK</w:t>
            </w:r>
          </w:p>
        </w:tc>
        <w:tc>
          <w:tcPr>
            <w:tcW w:w="3480" w:type="dxa"/>
            <w:tcMar>
              <w:top w:w="40" w:type="dxa"/>
              <w:left w:w="60" w:type="dxa"/>
              <w:bottom w:w="40" w:type="dxa"/>
              <w:right w:w="60" w:type="dxa"/>
            </w:tcMar>
            <w:vAlign w:val="center"/>
          </w:tcPr>
          <w:p w14:paraId="661F8137" w14:textId="77777777" w:rsidR="00E73D75" w:rsidRDefault="00000000">
            <w:pPr>
              <w:jc w:val="center"/>
            </w:pPr>
            <w:r>
              <w:rPr>
                <w:sz w:val="19"/>
              </w:rPr>
              <w:t>Assigned relief centre</w:t>
            </w:r>
          </w:p>
        </w:tc>
      </w:tr>
    </w:tbl>
    <w:p w14:paraId="450D78E1" w14:textId="77777777" w:rsidR="00E73D75" w:rsidRDefault="00E73D75"/>
    <w:p w14:paraId="45FD4EFC" w14:textId="77777777" w:rsidR="00AC50C4" w:rsidRDefault="00AC50C4">
      <w:pPr>
        <w:pStyle w:val="Heading2"/>
      </w:pPr>
    </w:p>
    <w:p w14:paraId="30E33BF0" w14:textId="406A3844" w:rsidR="00E73D75" w:rsidRDefault="00000000">
      <w:pPr>
        <w:pStyle w:val="Heading2"/>
      </w:pPr>
      <w:r>
        <w:t xml:space="preserve">6.5 </w:t>
      </w:r>
      <w:proofErr w:type="spellStart"/>
      <w:r>
        <w:t>ReliefCenter</w:t>
      </w:r>
      <w:proofErr w:type="spellEnd"/>
      <w:r>
        <w:t xml:space="preserve"> Table</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200"/>
        <w:gridCol w:w="2000"/>
        <w:gridCol w:w="2400"/>
        <w:gridCol w:w="3480"/>
      </w:tblGrid>
      <w:tr w:rsidR="00E73D75" w14:paraId="12A82B1A" w14:textId="77777777">
        <w:trPr>
          <w:jc w:val="center"/>
        </w:trPr>
        <w:tc>
          <w:tcPr>
            <w:tcW w:w="2200" w:type="dxa"/>
            <w:shd w:val="clear" w:color="auto" w:fill="D6DCE4"/>
            <w:tcMar>
              <w:top w:w="40" w:type="dxa"/>
              <w:left w:w="60" w:type="dxa"/>
              <w:bottom w:w="40" w:type="dxa"/>
              <w:right w:w="60" w:type="dxa"/>
            </w:tcMar>
            <w:vAlign w:val="center"/>
          </w:tcPr>
          <w:p w14:paraId="187F24C1" w14:textId="77777777" w:rsidR="00E73D75" w:rsidRDefault="00000000">
            <w:pPr>
              <w:jc w:val="center"/>
            </w:pPr>
            <w:r>
              <w:rPr>
                <w:b/>
                <w:sz w:val="20"/>
              </w:rPr>
              <w:t>Attribute</w:t>
            </w:r>
          </w:p>
        </w:tc>
        <w:tc>
          <w:tcPr>
            <w:tcW w:w="2000" w:type="dxa"/>
            <w:shd w:val="clear" w:color="auto" w:fill="D6DCE4"/>
            <w:tcMar>
              <w:top w:w="40" w:type="dxa"/>
              <w:left w:w="60" w:type="dxa"/>
              <w:bottom w:w="40" w:type="dxa"/>
              <w:right w:w="60" w:type="dxa"/>
            </w:tcMar>
            <w:vAlign w:val="center"/>
          </w:tcPr>
          <w:p w14:paraId="60B1CD4A" w14:textId="77777777" w:rsidR="00E73D75" w:rsidRDefault="00000000">
            <w:pPr>
              <w:jc w:val="center"/>
            </w:pPr>
            <w:r>
              <w:rPr>
                <w:b/>
                <w:sz w:val="20"/>
              </w:rPr>
              <w:t>Data Type</w:t>
            </w:r>
          </w:p>
        </w:tc>
        <w:tc>
          <w:tcPr>
            <w:tcW w:w="2400" w:type="dxa"/>
            <w:shd w:val="clear" w:color="auto" w:fill="D6DCE4"/>
            <w:tcMar>
              <w:top w:w="40" w:type="dxa"/>
              <w:left w:w="60" w:type="dxa"/>
              <w:bottom w:w="40" w:type="dxa"/>
              <w:right w:w="60" w:type="dxa"/>
            </w:tcMar>
            <w:vAlign w:val="center"/>
          </w:tcPr>
          <w:p w14:paraId="201D6D2C" w14:textId="77777777" w:rsidR="00E73D75" w:rsidRDefault="00000000">
            <w:pPr>
              <w:jc w:val="center"/>
            </w:pPr>
            <w:r>
              <w:rPr>
                <w:b/>
                <w:sz w:val="20"/>
              </w:rPr>
              <w:t>Constraint</w:t>
            </w:r>
          </w:p>
        </w:tc>
        <w:tc>
          <w:tcPr>
            <w:tcW w:w="3480" w:type="dxa"/>
            <w:shd w:val="clear" w:color="auto" w:fill="D6DCE4"/>
            <w:tcMar>
              <w:top w:w="40" w:type="dxa"/>
              <w:left w:w="60" w:type="dxa"/>
              <w:bottom w:w="40" w:type="dxa"/>
              <w:right w:w="60" w:type="dxa"/>
            </w:tcMar>
            <w:vAlign w:val="center"/>
          </w:tcPr>
          <w:p w14:paraId="23F1E9EF" w14:textId="77777777" w:rsidR="00E73D75" w:rsidRDefault="00000000">
            <w:pPr>
              <w:jc w:val="center"/>
            </w:pPr>
            <w:r>
              <w:rPr>
                <w:b/>
                <w:sz w:val="20"/>
              </w:rPr>
              <w:t>Description</w:t>
            </w:r>
          </w:p>
        </w:tc>
      </w:tr>
      <w:tr w:rsidR="00E73D75" w14:paraId="0A4B030C" w14:textId="77777777">
        <w:trPr>
          <w:jc w:val="center"/>
        </w:trPr>
        <w:tc>
          <w:tcPr>
            <w:tcW w:w="2200" w:type="dxa"/>
            <w:tcMar>
              <w:top w:w="40" w:type="dxa"/>
              <w:left w:w="60" w:type="dxa"/>
              <w:bottom w:w="40" w:type="dxa"/>
              <w:right w:w="60" w:type="dxa"/>
            </w:tcMar>
            <w:vAlign w:val="center"/>
          </w:tcPr>
          <w:p w14:paraId="588A3D8A" w14:textId="77777777" w:rsidR="00E73D75" w:rsidRDefault="00000000">
            <w:pPr>
              <w:jc w:val="center"/>
            </w:pPr>
            <w:r>
              <w:rPr>
                <w:sz w:val="19"/>
              </w:rPr>
              <w:t>Center_ID</w:t>
            </w:r>
          </w:p>
        </w:tc>
        <w:tc>
          <w:tcPr>
            <w:tcW w:w="2000" w:type="dxa"/>
            <w:tcMar>
              <w:top w:w="40" w:type="dxa"/>
              <w:left w:w="60" w:type="dxa"/>
              <w:bottom w:w="40" w:type="dxa"/>
              <w:right w:w="60" w:type="dxa"/>
            </w:tcMar>
            <w:vAlign w:val="center"/>
          </w:tcPr>
          <w:p w14:paraId="4A67C0B5"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0958B6F9" w14:textId="77777777" w:rsidR="00E73D75" w:rsidRDefault="00000000">
            <w:pPr>
              <w:jc w:val="center"/>
            </w:pPr>
            <w:r>
              <w:rPr>
                <w:sz w:val="19"/>
              </w:rPr>
              <w:t>PK, NOT NULL</w:t>
            </w:r>
          </w:p>
        </w:tc>
        <w:tc>
          <w:tcPr>
            <w:tcW w:w="3480" w:type="dxa"/>
            <w:tcMar>
              <w:top w:w="40" w:type="dxa"/>
              <w:left w:w="60" w:type="dxa"/>
              <w:bottom w:w="40" w:type="dxa"/>
              <w:right w:w="60" w:type="dxa"/>
            </w:tcMar>
            <w:vAlign w:val="center"/>
          </w:tcPr>
          <w:p w14:paraId="2B70326B" w14:textId="77777777" w:rsidR="00E73D75" w:rsidRDefault="00000000">
            <w:pPr>
              <w:jc w:val="center"/>
            </w:pPr>
            <w:r>
              <w:rPr>
                <w:sz w:val="19"/>
              </w:rPr>
              <w:t>Unique identifier for each centre</w:t>
            </w:r>
          </w:p>
        </w:tc>
      </w:tr>
      <w:tr w:rsidR="00E73D75" w14:paraId="6058AA90" w14:textId="77777777">
        <w:trPr>
          <w:jc w:val="center"/>
        </w:trPr>
        <w:tc>
          <w:tcPr>
            <w:tcW w:w="2200" w:type="dxa"/>
            <w:tcMar>
              <w:top w:w="40" w:type="dxa"/>
              <w:left w:w="60" w:type="dxa"/>
              <w:bottom w:w="40" w:type="dxa"/>
              <w:right w:w="60" w:type="dxa"/>
            </w:tcMar>
            <w:vAlign w:val="center"/>
          </w:tcPr>
          <w:p w14:paraId="7AC0A478" w14:textId="77777777" w:rsidR="00E73D75" w:rsidRDefault="00000000">
            <w:pPr>
              <w:jc w:val="center"/>
            </w:pPr>
            <w:r>
              <w:rPr>
                <w:sz w:val="19"/>
              </w:rPr>
              <w:t>Name</w:t>
            </w:r>
          </w:p>
        </w:tc>
        <w:tc>
          <w:tcPr>
            <w:tcW w:w="2000" w:type="dxa"/>
            <w:tcMar>
              <w:top w:w="40" w:type="dxa"/>
              <w:left w:w="60" w:type="dxa"/>
              <w:bottom w:w="40" w:type="dxa"/>
              <w:right w:w="60" w:type="dxa"/>
            </w:tcMar>
            <w:vAlign w:val="center"/>
          </w:tcPr>
          <w:p w14:paraId="4B7289E0" w14:textId="77777777" w:rsidR="00E73D75" w:rsidRDefault="00000000">
            <w:pPr>
              <w:jc w:val="center"/>
            </w:pPr>
            <w:r>
              <w:rPr>
                <w:sz w:val="19"/>
              </w:rPr>
              <w:t>VARCHAR(100)</w:t>
            </w:r>
          </w:p>
        </w:tc>
        <w:tc>
          <w:tcPr>
            <w:tcW w:w="2400" w:type="dxa"/>
            <w:tcMar>
              <w:top w:w="40" w:type="dxa"/>
              <w:left w:w="60" w:type="dxa"/>
              <w:bottom w:w="40" w:type="dxa"/>
              <w:right w:w="60" w:type="dxa"/>
            </w:tcMar>
            <w:vAlign w:val="center"/>
          </w:tcPr>
          <w:p w14:paraId="04204100" w14:textId="77777777" w:rsidR="00E73D75" w:rsidRDefault="00000000">
            <w:pPr>
              <w:jc w:val="center"/>
            </w:pPr>
            <w:r>
              <w:rPr>
                <w:sz w:val="19"/>
              </w:rPr>
              <w:t>NOT NULL</w:t>
            </w:r>
          </w:p>
        </w:tc>
        <w:tc>
          <w:tcPr>
            <w:tcW w:w="3480" w:type="dxa"/>
            <w:tcMar>
              <w:top w:w="40" w:type="dxa"/>
              <w:left w:w="60" w:type="dxa"/>
              <w:bottom w:w="40" w:type="dxa"/>
              <w:right w:w="60" w:type="dxa"/>
            </w:tcMar>
            <w:vAlign w:val="center"/>
          </w:tcPr>
          <w:p w14:paraId="646A62AE" w14:textId="77777777" w:rsidR="00E73D75" w:rsidRDefault="00000000">
            <w:pPr>
              <w:jc w:val="center"/>
            </w:pPr>
            <w:r>
              <w:rPr>
                <w:sz w:val="19"/>
              </w:rPr>
              <w:t>Name of the relief centre</w:t>
            </w:r>
          </w:p>
        </w:tc>
      </w:tr>
      <w:tr w:rsidR="00E73D75" w14:paraId="37AC69B2" w14:textId="77777777">
        <w:trPr>
          <w:jc w:val="center"/>
        </w:trPr>
        <w:tc>
          <w:tcPr>
            <w:tcW w:w="2200" w:type="dxa"/>
            <w:tcMar>
              <w:top w:w="40" w:type="dxa"/>
              <w:left w:w="60" w:type="dxa"/>
              <w:bottom w:w="40" w:type="dxa"/>
              <w:right w:w="60" w:type="dxa"/>
            </w:tcMar>
            <w:vAlign w:val="center"/>
          </w:tcPr>
          <w:p w14:paraId="44945218" w14:textId="77777777" w:rsidR="00E73D75" w:rsidRDefault="00000000">
            <w:pPr>
              <w:jc w:val="center"/>
            </w:pPr>
            <w:r>
              <w:rPr>
                <w:sz w:val="19"/>
              </w:rPr>
              <w:t>Location</w:t>
            </w:r>
          </w:p>
        </w:tc>
        <w:tc>
          <w:tcPr>
            <w:tcW w:w="2000" w:type="dxa"/>
            <w:tcMar>
              <w:top w:w="40" w:type="dxa"/>
              <w:left w:w="60" w:type="dxa"/>
              <w:bottom w:w="40" w:type="dxa"/>
              <w:right w:w="60" w:type="dxa"/>
            </w:tcMar>
            <w:vAlign w:val="center"/>
          </w:tcPr>
          <w:p w14:paraId="091E3F42" w14:textId="77777777" w:rsidR="00E73D75" w:rsidRDefault="00000000">
            <w:pPr>
              <w:jc w:val="center"/>
            </w:pPr>
            <w:r>
              <w:rPr>
                <w:sz w:val="19"/>
              </w:rPr>
              <w:t>VARCHAR(150)</w:t>
            </w:r>
          </w:p>
        </w:tc>
        <w:tc>
          <w:tcPr>
            <w:tcW w:w="2400" w:type="dxa"/>
            <w:tcMar>
              <w:top w:w="40" w:type="dxa"/>
              <w:left w:w="60" w:type="dxa"/>
              <w:bottom w:w="40" w:type="dxa"/>
              <w:right w:w="60" w:type="dxa"/>
            </w:tcMar>
            <w:vAlign w:val="center"/>
          </w:tcPr>
          <w:p w14:paraId="686D86F7"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4CDF9037" w14:textId="77777777" w:rsidR="00E73D75" w:rsidRDefault="00000000">
            <w:pPr>
              <w:jc w:val="center"/>
            </w:pPr>
            <w:r>
              <w:rPr>
                <w:sz w:val="19"/>
              </w:rPr>
              <w:t>Address of the centre</w:t>
            </w:r>
          </w:p>
        </w:tc>
      </w:tr>
      <w:tr w:rsidR="00E73D75" w14:paraId="557BA6DC" w14:textId="77777777">
        <w:trPr>
          <w:jc w:val="center"/>
        </w:trPr>
        <w:tc>
          <w:tcPr>
            <w:tcW w:w="2200" w:type="dxa"/>
            <w:tcMar>
              <w:top w:w="40" w:type="dxa"/>
              <w:left w:w="60" w:type="dxa"/>
              <w:bottom w:w="40" w:type="dxa"/>
              <w:right w:w="60" w:type="dxa"/>
            </w:tcMar>
            <w:vAlign w:val="center"/>
          </w:tcPr>
          <w:p w14:paraId="6C5F91BA" w14:textId="77777777" w:rsidR="00E73D75" w:rsidRDefault="00000000">
            <w:pPr>
              <w:jc w:val="center"/>
            </w:pPr>
            <w:r>
              <w:rPr>
                <w:sz w:val="19"/>
              </w:rPr>
              <w:t>Capacity</w:t>
            </w:r>
          </w:p>
        </w:tc>
        <w:tc>
          <w:tcPr>
            <w:tcW w:w="2000" w:type="dxa"/>
            <w:tcMar>
              <w:top w:w="40" w:type="dxa"/>
              <w:left w:w="60" w:type="dxa"/>
              <w:bottom w:w="40" w:type="dxa"/>
              <w:right w:w="60" w:type="dxa"/>
            </w:tcMar>
            <w:vAlign w:val="center"/>
          </w:tcPr>
          <w:p w14:paraId="29667206" w14:textId="77777777" w:rsidR="00E73D75" w:rsidRDefault="00000000">
            <w:pPr>
              <w:jc w:val="center"/>
            </w:pPr>
            <w:r>
              <w:rPr>
                <w:sz w:val="19"/>
              </w:rPr>
              <w:t>INT</w:t>
            </w:r>
          </w:p>
        </w:tc>
        <w:tc>
          <w:tcPr>
            <w:tcW w:w="2400" w:type="dxa"/>
            <w:tcMar>
              <w:top w:w="40" w:type="dxa"/>
              <w:left w:w="60" w:type="dxa"/>
              <w:bottom w:w="40" w:type="dxa"/>
              <w:right w:w="60" w:type="dxa"/>
            </w:tcMar>
            <w:vAlign w:val="center"/>
          </w:tcPr>
          <w:p w14:paraId="5A3127EB"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2AD5571C" w14:textId="77777777" w:rsidR="00E73D75" w:rsidRDefault="00000000">
            <w:pPr>
              <w:jc w:val="center"/>
            </w:pPr>
            <w:r>
              <w:rPr>
                <w:sz w:val="19"/>
              </w:rPr>
              <w:t>Maximum number of people it can support</w:t>
            </w:r>
          </w:p>
        </w:tc>
      </w:tr>
      <w:tr w:rsidR="00E73D75" w14:paraId="05B940F9" w14:textId="77777777">
        <w:trPr>
          <w:jc w:val="center"/>
        </w:trPr>
        <w:tc>
          <w:tcPr>
            <w:tcW w:w="2200" w:type="dxa"/>
            <w:tcMar>
              <w:top w:w="40" w:type="dxa"/>
              <w:left w:w="60" w:type="dxa"/>
              <w:bottom w:w="40" w:type="dxa"/>
              <w:right w:w="60" w:type="dxa"/>
            </w:tcMar>
            <w:vAlign w:val="center"/>
          </w:tcPr>
          <w:p w14:paraId="03BD3006" w14:textId="77777777" w:rsidR="00E73D75" w:rsidRDefault="00000000">
            <w:pPr>
              <w:jc w:val="center"/>
            </w:pPr>
            <w:r>
              <w:rPr>
                <w:sz w:val="19"/>
              </w:rPr>
              <w:t>Contact</w:t>
            </w:r>
          </w:p>
        </w:tc>
        <w:tc>
          <w:tcPr>
            <w:tcW w:w="2000" w:type="dxa"/>
            <w:tcMar>
              <w:top w:w="40" w:type="dxa"/>
              <w:left w:w="60" w:type="dxa"/>
              <w:bottom w:w="40" w:type="dxa"/>
              <w:right w:w="60" w:type="dxa"/>
            </w:tcMar>
            <w:vAlign w:val="center"/>
          </w:tcPr>
          <w:p w14:paraId="0BE81174" w14:textId="77777777" w:rsidR="00E73D75" w:rsidRDefault="00000000">
            <w:pPr>
              <w:jc w:val="center"/>
            </w:pPr>
            <w:r>
              <w:rPr>
                <w:sz w:val="19"/>
              </w:rPr>
              <w:t>VARCHAR(15)</w:t>
            </w:r>
          </w:p>
        </w:tc>
        <w:tc>
          <w:tcPr>
            <w:tcW w:w="2400" w:type="dxa"/>
            <w:tcMar>
              <w:top w:w="40" w:type="dxa"/>
              <w:left w:w="60" w:type="dxa"/>
              <w:bottom w:w="40" w:type="dxa"/>
              <w:right w:w="60" w:type="dxa"/>
            </w:tcMar>
            <w:vAlign w:val="center"/>
          </w:tcPr>
          <w:p w14:paraId="60F23640" w14:textId="77777777" w:rsidR="00E73D75" w:rsidRDefault="00000000">
            <w:pPr>
              <w:jc w:val="center"/>
            </w:pPr>
            <w:r>
              <w:rPr>
                <w:sz w:val="19"/>
              </w:rPr>
              <w:t>—</w:t>
            </w:r>
          </w:p>
        </w:tc>
        <w:tc>
          <w:tcPr>
            <w:tcW w:w="3480" w:type="dxa"/>
            <w:tcMar>
              <w:top w:w="40" w:type="dxa"/>
              <w:left w:w="60" w:type="dxa"/>
              <w:bottom w:w="40" w:type="dxa"/>
              <w:right w:w="60" w:type="dxa"/>
            </w:tcMar>
            <w:vAlign w:val="center"/>
          </w:tcPr>
          <w:p w14:paraId="47182E69" w14:textId="77777777" w:rsidR="00E73D75" w:rsidRDefault="00000000">
            <w:pPr>
              <w:jc w:val="center"/>
            </w:pPr>
            <w:r>
              <w:rPr>
                <w:sz w:val="19"/>
              </w:rPr>
              <w:t>Contact details of the centre</w:t>
            </w:r>
          </w:p>
        </w:tc>
      </w:tr>
    </w:tbl>
    <w:p w14:paraId="2EFE473B" w14:textId="77777777" w:rsidR="00E73D75" w:rsidRDefault="00E73D75"/>
    <w:p w14:paraId="6BFF73CE" w14:textId="77777777" w:rsidR="00F8157B" w:rsidRDefault="00000000">
      <w:pPr>
        <w:pStyle w:val="Heading2"/>
      </w:pPr>
      <w:r>
        <w:t>6.6 Distribution Table</w:t>
      </w:r>
    </w:p>
    <w:p w14:paraId="420A89B7" w14:textId="77777777" w:rsidR="00F8157B" w:rsidRDefault="00F8157B">
      <w:pPr>
        <w:pStyle w:val="Heading2"/>
      </w:pPr>
    </w:p>
    <w:tbl>
      <w:tblPr>
        <w:tblStyle w:val="TableGrid"/>
        <w:tblW w:w="1008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200"/>
        <w:gridCol w:w="2000"/>
        <w:gridCol w:w="2400"/>
        <w:gridCol w:w="3480"/>
      </w:tblGrid>
      <w:tr w:rsidR="00F8157B" w14:paraId="579510FF" w14:textId="77777777">
        <w:tc>
          <w:tcPr>
            <w:tcW w:w="2200" w:type="dxa"/>
            <w:shd w:val="clear" w:color="auto" w:fill="D6DCE4"/>
            <w:tcMar>
              <w:top w:w="40" w:type="dxa"/>
              <w:left w:w="60" w:type="dxa"/>
              <w:bottom w:w="40" w:type="dxa"/>
              <w:right w:w="60" w:type="dxa"/>
            </w:tcMar>
          </w:tcPr>
          <w:p w14:paraId="29521044" w14:textId="77777777" w:rsidR="00F8157B" w:rsidRDefault="00000000">
            <w:pPr>
              <w:spacing w:before="40" w:after="40"/>
            </w:pPr>
            <w:r>
              <w:rPr>
                <w:b/>
                <w:sz w:val="20"/>
              </w:rPr>
              <w:t>Attribute</w:t>
            </w:r>
          </w:p>
        </w:tc>
        <w:tc>
          <w:tcPr>
            <w:tcW w:w="2000" w:type="dxa"/>
            <w:shd w:val="clear" w:color="auto" w:fill="D6DCE4"/>
            <w:tcMar>
              <w:top w:w="40" w:type="dxa"/>
              <w:left w:w="60" w:type="dxa"/>
              <w:bottom w:w="40" w:type="dxa"/>
              <w:right w:w="60" w:type="dxa"/>
            </w:tcMar>
          </w:tcPr>
          <w:p w14:paraId="4C46D1ED" w14:textId="77777777" w:rsidR="00F8157B" w:rsidRDefault="00000000">
            <w:pPr>
              <w:spacing w:before="40" w:after="40"/>
            </w:pPr>
            <w:r>
              <w:rPr>
                <w:b/>
                <w:sz w:val="20"/>
              </w:rPr>
              <w:t>Data Type</w:t>
            </w:r>
          </w:p>
        </w:tc>
        <w:tc>
          <w:tcPr>
            <w:tcW w:w="2400" w:type="dxa"/>
            <w:shd w:val="clear" w:color="auto" w:fill="D6DCE4"/>
            <w:tcMar>
              <w:top w:w="40" w:type="dxa"/>
              <w:left w:w="60" w:type="dxa"/>
              <w:bottom w:w="40" w:type="dxa"/>
              <w:right w:w="60" w:type="dxa"/>
            </w:tcMar>
          </w:tcPr>
          <w:p w14:paraId="53F0470A" w14:textId="77777777" w:rsidR="00F8157B" w:rsidRDefault="00000000">
            <w:pPr>
              <w:spacing w:before="40" w:after="40"/>
            </w:pPr>
            <w:r>
              <w:rPr>
                <w:b/>
                <w:sz w:val="20"/>
              </w:rPr>
              <w:t>Constraint</w:t>
            </w:r>
          </w:p>
        </w:tc>
        <w:tc>
          <w:tcPr>
            <w:tcW w:w="3480" w:type="dxa"/>
            <w:shd w:val="clear" w:color="auto" w:fill="D6DCE4"/>
            <w:tcMar>
              <w:top w:w="40" w:type="dxa"/>
              <w:left w:w="60" w:type="dxa"/>
              <w:bottom w:w="40" w:type="dxa"/>
              <w:right w:w="60" w:type="dxa"/>
            </w:tcMar>
          </w:tcPr>
          <w:p w14:paraId="43E23196" w14:textId="77777777" w:rsidR="00F8157B" w:rsidRDefault="00000000">
            <w:pPr>
              <w:spacing w:before="40" w:after="40"/>
            </w:pPr>
            <w:r>
              <w:rPr>
                <w:b/>
                <w:sz w:val="20"/>
              </w:rPr>
              <w:t>Description</w:t>
            </w:r>
          </w:p>
        </w:tc>
      </w:tr>
      <w:tr w:rsidR="00F8157B" w14:paraId="0C974318" w14:textId="77777777">
        <w:tc>
          <w:tcPr>
            <w:tcW w:w="2200" w:type="dxa"/>
            <w:tcMar>
              <w:top w:w="40" w:type="dxa"/>
              <w:left w:w="60" w:type="dxa"/>
              <w:bottom w:w="40" w:type="dxa"/>
              <w:right w:w="60" w:type="dxa"/>
            </w:tcMar>
          </w:tcPr>
          <w:p w14:paraId="0CB9E7BF" w14:textId="77777777" w:rsidR="00F8157B" w:rsidRDefault="00000000">
            <w:pPr>
              <w:spacing w:before="40" w:after="40"/>
            </w:pPr>
            <w:r>
              <w:rPr>
                <w:sz w:val="20"/>
              </w:rPr>
              <w:t>Distribution_ID</w:t>
            </w:r>
          </w:p>
        </w:tc>
        <w:tc>
          <w:tcPr>
            <w:tcW w:w="2000" w:type="dxa"/>
            <w:tcMar>
              <w:top w:w="40" w:type="dxa"/>
              <w:left w:w="60" w:type="dxa"/>
              <w:bottom w:w="40" w:type="dxa"/>
              <w:right w:w="60" w:type="dxa"/>
            </w:tcMar>
          </w:tcPr>
          <w:p w14:paraId="52FC4D72" w14:textId="77777777" w:rsidR="00F8157B" w:rsidRDefault="00000000">
            <w:pPr>
              <w:spacing w:before="40" w:after="40"/>
            </w:pPr>
            <w:r>
              <w:rPr>
                <w:sz w:val="20"/>
              </w:rPr>
              <w:t>INT</w:t>
            </w:r>
          </w:p>
        </w:tc>
        <w:tc>
          <w:tcPr>
            <w:tcW w:w="2400" w:type="dxa"/>
            <w:tcMar>
              <w:top w:w="40" w:type="dxa"/>
              <w:left w:w="60" w:type="dxa"/>
              <w:bottom w:w="40" w:type="dxa"/>
              <w:right w:w="60" w:type="dxa"/>
            </w:tcMar>
          </w:tcPr>
          <w:p w14:paraId="3433FE0F" w14:textId="77777777" w:rsidR="00F8157B" w:rsidRDefault="00000000">
            <w:pPr>
              <w:spacing w:before="40" w:after="40"/>
            </w:pPr>
            <w:r>
              <w:rPr>
                <w:sz w:val="20"/>
              </w:rPr>
              <w:t>PK, NOT NULL</w:t>
            </w:r>
          </w:p>
        </w:tc>
        <w:tc>
          <w:tcPr>
            <w:tcW w:w="3480" w:type="dxa"/>
            <w:tcMar>
              <w:top w:w="40" w:type="dxa"/>
              <w:left w:w="60" w:type="dxa"/>
              <w:bottom w:w="40" w:type="dxa"/>
              <w:right w:w="60" w:type="dxa"/>
            </w:tcMar>
          </w:tcPr>
          <w:p w14:paraId="49A651A7" w14:textId="77777777" w:rsidR="00F8157B" w:rsidRDefault="00000000">
            <w:pPr>
              <w:spacing w:before="40" w:after="40"/>
            </w:pPr>
            <w:r>
              <w:rPr>
                <w:sz w:val="20"/>
              </w:rPr>
              <w:t>Unique identifier for each distribution record</w:t>
            </w:r>
          </w:p>
        </w:tc>
      </w:tr>
      <w:tr w:rsidR="00F8157B" w14:paraId="032FDA5D" w14:textId="77777777">
        <w:tc>
          <w:tcPr>
            <w:tcW w:w="2200" w:type="dxa"/>
            <w:tcMar>
              <w:top w:w="40" w:type="dxa"/>
              <w:left w:w="60" w:type="dxa"/>
              <w:bottom w:w="40" w:type="dxa"/>
              <w:right w:w="60" w:type="dxa"/>
            </w:tcMar>
          </w:tcPr>
          <w:p w14:paraId="21F5B7E0" w14:textId="77777777" w:rsidR="00F8157B" w:rsidRDefault="00000000">
            <w:pPr>
              <w:spacing w:before="40" w:after="40"/>
            </w:pPr>
            <w:r>
              <w:rPr>
                <w:sz w:val="20"/>
              </w:rPr>
              <w:t>Victim_ID</w:t>
            </w:r>
          </w:p>
        </w:tc>
        <w:tc>
          <w:tcPr>
            <w:tcW w:w="2000" w:type="dxa"/>
            <w:tcMar>
              <w:top w:w="40" w:type="dxa"/>
              <w:left w:w="60" w:type="dxa"/>
              <w:bottom w:w="40" w:type="dxa"/>
              <w:right w:w="60" w:type="dxa"/>
            </w:tcMar>
          </w:tcPr>
          <w:p w14:paraId="6A9BE324" w14:textId="77777777" w:rsidR="00F8157B" w:rsidRDefault="00000000">
            <w:pPr>
              <w:spacing w:before="40" w:after="40"/>
            </w:pPr>
            <w:r>
              <w:rPr>
                <w:sz w:val="20"/>
              </w:rPr>
              <w:t>INT</w:t>
            </w:r>
          </w:p>
        </w:tc>
        <w:tc>
          <w:tcPr>
            <w:tcW w:w="2400" w:type="dxa"/>
            <w:tcMar>
              <w:top w:w="40" w:type="dxa"/>
              <w:left w:w="60" w:type="dxa"/>
              <w:bottom w:w="40" w:type="dxa"/>
              <w:right w:w="60" w:type="dxa"/>
            </w:tcMar>
          </w:tcPr>
          <w:p w14:paraId="7965C2F4" w14:textId="77777777" w:rsidR="00F8157B" w:rsidRDefault="00000000">
            <w:pPr>
              <w:spacing w:before="40" w:after="40"/>
            </w:pPr>
            <w:r>
              <w:rPr>
                <w:sz w:val="20"/>
              </w:rPr>
              <w:t>FK</w:t>
            </w:r>
          </w:p>
        </w:tc>
        <w:tc>
          <w:tcPr>
            <w:tcW w:w="3480" w:type="dxa"/>
            <w:tcMar>
              <w:top w:w="40" w:type="dxa"/>
              <w:left w:w="60" w:type="dxa"/>
              <w:bottom w:w="40" w:type="dxa"/>
              <w:right w:w="60" w:type="dxa"/>
            </w:tcMar>
          </w:tcPr>
          <w:p w14:paraId="4FF4F38A" w14:textId="77777777" w:rsidR="00F8157B" w:rsidRDefault="00000000">
            <w:pPr>
              <w:spacing w:before="40" w:after="40"/>
            </w:pPr>
            <w:r>
              <w:rPr>
                <w:sz w:val="20"/>
              </w:rPr>
              <w:t>Links to victim receiving resources</w:t>
            </w:r>
          </w:p>
        </w:tc>
      </w:tr>
      <w:tr w:rsidR="00F8157B" w14:paraId="0E0423E4" w14:textId="77777777">
        <w:tc>
          <w:tcPr>
            <w:tcW w:w="2200" w:type="dxa"/>
            <w:tcMar>
              <w:top w:w="40" w:type="dxa"/>
              <w:left w:w="60" w:type="dxa"/>
              <w:bottom w:w="40" w:type="dxa"/>
              <w:right w:w="60" w:type="dxa"/>
            </w:tcMar>
          </w:tcPr>
          <w:p w14:paraId="5DD8E478" w14:textId="77777777" w:rsidR="00F8157B" w:rsidRDefault="00000000">
            <w:pPr>
              <w:spacing w:before="40" w:after="40"/>
            </w:pPr>
            <w:r>
              <w:rPr>
                <w:sz w:val="20"/>
              </w:rPr>
              <w:t>Resource_ID</w:t>
            </w:r>
          </w:p>
        </w:tc>
        <w:tc>
          <w:tcPr>
            <w:tcW w:w="2000" w:type="dxa"/>
            <w:tcMar>
              <w:top w:w="40" w:type="dxa"/>
              <w:left w:w="60" w:type="dxa"/>
              <w:bottom w:w="40" w:type="dxa"/>
              <w:right w:w="60" w:type="dxa"/>
            </w:tcMar>
          </w:tcPr>
          <w:p w14:paraId="64C1C2C2" w14:textId="77777777" w:rsidR="00F8157B" w:rsidRDefault="00000000">
            <w:pPr>
              <w:spacing w:before="40" w:after="40"/>
            </w:pPr>
            <w:r>
              <w:rPr>
                <w:sz w:val="20"/>
              </w:rPr>
              <w:t>INT</w:t>
            </w:r>
          </w:p>
        </w:tc>
        <w:tc>
          <w:tcPr>
            <w:tcW w:w="2400" w:type="dxa"/>
            <w:tcMar>
              <w:top w:w="40" w:type="dxa"/>
              <w:left w:w="60" w:type="dxa"/>
              <w:bottom w:w="40" w:type="dxa"/>
              <w:right w:w="60" w:type="dxa"/>
            </w:tcMar>
          </w:tcPr>
          <w:p w14:paraId="78598449" w14:textId="77777777" w:rsidR="00F8157B" w:rsidRDefault="00000000">
            <w:pPr>
              <w:spacing w:before="40" w:after="40"/>
            </w:pPr>
            <w:r>
              <w:rPr>
                <w:sz w:val="20"/>
              </w:rPr>
              <w:t>FK</w:t>
            </w:r>
          </w:p>
        </w:tc>
        <w:tc>
          <w:tcPr>
            <w:tcW w:w="3480" w:type="dxa"/>
            <w:tcMar>
              <w:top w:w="40" w:type="dxa"/>
              <w:left w:w="60" w:type="dxa"/>
              <w:bottom w:w="40" w:type="dxa"/>
              <w:right w:w="60" w:type="dxa"/>
            </w:tcMar>
          </w:tcPr>
          <w:p w14:paraId="1D34CF5F" w14:textId="77777777" w:rsidR="00F8157B" w:rsidRDefault="00000000">
            <w:pPr>
              <w:spacing w:before="40" w:after="40"/>
            </w:pPr>
            <w:r>
              <w:rPr>
                <w:sz w:val="20"/>
              </w:rPr>
              <w:t>Resource being distributed</w:t>
            </w:r>
          </w:p>
        </w:tc>
      </w:tr>
      <w:tr w:rsidR="00F8157B" w14:paraId="4AA3481B" w14:textId="77777777">
        <w:tc>
          <w:tcPr>
            <w:tcW w:w="2200" w:type="dxa"/>
            <w:tcMar>
              <w:top w:w="40" w:type="dxa"/>
              <w:left w:w="60" w:type="dxa"/>
              <w:bottom w:w="40" w:type="dxa"/>
              <w:right w:w="60" w:type="dxa"/>
            </w:tcMar>
          </w:tcPr>
          <w:p w14:paraId="4FE19408" w14:textId="77777777" w:rsidR="00F8157B" w:rsidRDefault="00000000">
            <w:pPr>
              <w:spacing w:before="40" w:after="40"/>
            </w:pPr>
            <w:r>
              <w:rPr>
                <w:sz w:val="20"/>
              </w:rPr>
              <w:t>Quantity_Distributed</w:t>
            </w:r>
          </w:p>
        </w:tc>
        <w:tc>
          <w:tcPr>
            <w:tcW w:w="2000" w:type="dxa"/>
            <w:tcMar>
              <w:top w:w="40" w:type="dxa"/>
              <w:left w:w="60" w:type="dxa"/>
              <w:bottom w:w="40" w:type="dxa"/>
              <w:right w:w="60" w:type="dxa"/>
            </w:tcMar>
          </w:tcPr>
          <w:p w14:paraId="1BF8C535" w14:textId="77777777" w:rsidR="00F8157B" w:rsidRDefault="00000000">
            <w:pPr>
              <w:spacing w:before="40" w:after="40"/>
            </w:pPr>
            <w:r>
              <w:rPr>
                <w:sz w:val="20"/>
              </w:rPr>
              <w:t>INT</w:t>
            </w:r>
          </w:p>
        </w:tc>
        <w:tc>
          <w:tcPr>
            <w:tcW w:w="2400" w:type="dxa"/>
            <w:tcMar>
              <w:top w:w="40" w:type="dxa"/>
              <w:left w:w="60" w:type="dxa"/>
              <w:bottom w:w="40" w:type="dxa"/>
              <w:right w:w="60" w:type="dxa"/>
            </w:tcMar>
          </w:tcPr>
          <w:p w14:paraId="31B254FA" w14:textId="77777777" w:rsidR="00F8157B" w:rsidRDefault="00000000">
            <w:pPr>
              <w:spacing w:before="40" w:after="40"/>
            </w:pPr>
            <w:r>
              <w:rPr>
                <w:sz w:val="20"/>
              </w:rPr>
              <w:t>NOT NULL</w:t>
            </w:r>
          </w:p>
        </w:tc>
        <w:tc>
          <w:tcPr>
            <w:tcW w:w="3480" w:type="dxa"/>
            <w:tcMar>
              <w:top w:w="40" w:type="dxa"/>
              <w:left w:w="60" w:type="dxa"/>
              <w:bottom w:w="40" w:type="dxa"/>
              <w:right w:w="60" w:type="dxa"/>
            </w:tcMar>
          </w:tcPr>
          <w:p w14:paraId="2172C2AE" w14:textId="77777777" w:rsidR="00F8157B" w:rsidRDefault="00000000">
            <w:pPr>
              <w:spacing w:before="40" w:after="40"/>
            </w:pPr>
            <w:r>
              <w:rPr>
                <w:sz w:val="20"/>
              </w:rPr>
              <w:t>Amount given</w:t>
            </w:r>
          </w:p>
        </w:tc>
      </w:tr>
      <w:tr w:rsidR="00F8157B" w14:paraId="012BF7AF" w14:textId="77777777">
        <w:tc>
          <w:tcPr>
            <w:tcW w:w="2200" w:type="dxa"/>
            <w:tcMar>
              <w:top w:w="40" w:type="dxa"/>
              <w:left w:w="60" w:type="dxa"/>
              <w:bottom w:w="40" w:type="dxa"/>
              <w:right w:w="60" w:type="dxa"/>
            </w:tcMar>
          </w:tcPr>
          <w:p w14:paraId="751204CE" w14:textId="77777777" w:rsidR="00F8157B" w:rsidRDefault="00000000">
            <w:pPr>
              <w:spacing w:before="40" w:after="40"/>
            </w:pPr>
            <w:r>
              <w:rPr>
                <w:sz w:val="20"/>
              </w:rPr>
              <w:t>Date</w:t>
            </w:r>
          </w:p>
        </w:tc>
        <w:tc>
          <w:tcPr>
            <w:tcW w:w="2000" w:type="dxa"/>
            <w:tcMar>
              <w:top w:w="40" w:type="dxa"/>
              <w:left w:w="60" w:type="dxa"/>
              <w:bottom w:w="40" w:type="dxa"/>
              <w:right w:w="60" w:type="dxa"/>
            </w:tcMar>
          </w:tcPr>
          <w:p w14:paraId="4F4F3A3D" w14:textId="77777777" w:rsidR="00F8157B" w:rsidRDefault="00000000">
            <w:pPr>
              <w:spacing w:before="40" w:after="40"/>
            </w:pPr>
            <w:r>
              <w:rPr>
                <w:sz w:val="20"/>
              </w:rPr>
              <w:t>DATE</w:t>
            </w:r>
          </w:p>
        </w:tc>
        <w:tc>
          <w:tcPr>
            <w:tcW w:w="2400" w:type="dxa"/>
            <w:tcMar>
              <w:top w:w="40" w:type="dxa"/>
              <w:left w:w="60" w:type="dxa"/>
              <w:bottom w:w="40" w:type="dxa"/>
              <w:right w:w="60" w:type="dxa"/>
            </w:tcMar>
          </w:tcPr>
          <w:p w14:paraId="2D7A031D" w14:textId="77777777" w:rsidR="00F8157B" w:rsidRDefault="00000000">
            <w:pPr>
              <w:spacing w:before="40" w:after="40"/>
            </w:pPr>
            <w:r>
              <w:rPr>
                <w:sz w:val="20"/>
              </w:rPr>
              <w:t>—</w:t>
            </w:r>
          </w:p>
        </w:tc>
        <w:tc>
          <w:tcPr>
            <w:tcW w:w="3480" w:type="dxa"/>
            <w:tcMar>
              <w:top w:w="40" w:type="dxa"/>
              <w:left w:w="60" w:type="dxa"/>
              <w:bottom w:w="40" w:type="dxa"/>
              <w:right w:w="60" w:type="dxa"/>
            </w:tcMar>
          </w:tcPr>
          <w:p w14:paraId="3CD637EB" w14:textId="77777777" w:rsidR="00F8157B" w:rsidRDefault="00000000">
            <w:pPr>
              <w:spacing w:before="40" w:after="40"/>
            </w:pPr>
            <w:r>
              <w:rPr>
                <w:sz w:val="20"/>
              </w:rPr>
              <w:t>Date of distribution</w:t>
            </w:r>
          </w:p>
        </w:tc>
      </w:tr>
    </w:tbl>
    <w:p w14:paraId="0EC9A8BA" w14:textId="77777777" w:rsidR="00E73D75" w:rsidRDefault="00E73D75"/>
    <w:p w14:paraId="695AAB3B" w14:textId="77777777" w:rsidR="00E73D75" w:rsidRDefault="00000000">
      <w:pPr>
        <w:pStyle w:val="Heading2"/>
      </w:pPr>
      <w:r>
        <w:t>6.7 Keys and Constraints</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00"/>
        <w:gridCol w:w="7280"/>
      </w:tblGrid>
      <w:tr w:rsidR="00E73D75" w14:paraId="70925CE9" w14:textId="77777777">
        <w:trPr>
          <w:jc w:val="center"/>
        </w:trPr>
        <w:tc>
          <w:tcPr>
            <w:tcW w:w="2800" w:type="dxa"/>
            <w:shd w:val="clear" w:color="auto" w:fill="D6DCE4"/>
            <w:tcMar>
              <w:top w:w="40" w:type="dxa"/>
              <w:left w:w="60" w:type="dxa"/>
              <w:bottom w:w="40" w:type="dxa"/>
              <w:right w:w="60" w:type="dxa"/>
            </w:tcMar>
            <w:vAlign w:val="center"/>
          </w:tcPr>
          <w:p w14:paraId="5667DC99" w14:textId="77777777" w:rsidR="00E73D75" w:rsidRDefault="00000000">
            <w:pPr>
              <w:jc w:val="center"/>
            </w:pPr>
            <w:r>
              <w:rPr>
                <w:b/>
                <w:sz w:val="20"/>
              </w:rPr>
              <w:t>Constraint Type</w:t>
            </w:r>
          </w:p>
        </w:tc>
        <w:tc>
          <w:tcPr>
            <w:tcW w:w="7280" w:type="dxa"/>
            <w:shd w:val="clear" w:color="auto" w:fill="D6DCE4"/>
            <w:tcMar>
              <w:top w:w="40" w:type="dxa"/>
              <w:left w:w="60" w:type="dxa"/>
              <w:bottom w:w="40" w:type="dxa"/>
              <w:right w:w="60" w:type="dxa"/>
            </w:tcMar>
            <w:vAlign w:val="center"/>
          </w:tcPr>
          <w:p w14:paraId="6986B9CA" w14:textId="77777777" w:rsidR="00E73D75" w:rsidRDefault="00000000">
            <w:pPr>
              <w:jc w:val="center"/>
            </w:pPr>
            <w:r>
              <w:rPr>
                <w:b/>
                <w:sz w:val="20"/>
              </w:rPr>
              <w:t>Applied To / Purpose</w:t>
            </w:r>
          </w:p>
        </w:tc>
      </w:tr>
      <w:tr w:rsidR="00E73D75" w14:paraId="706A7FF9" w14:textId="77777777">
        <w:trPr>
          <w:jc w:val="center"/>
        </w:trPr>
        <w:tc>
          <w:tcPr>
            <w:tcW w:w="2800" w:type="dxa"/>
            <w:tcMar>
              <w:top w:w="40" w:type="dxa"/>
              <w:left w:w="60" w:type="dxa"/>
              <w:bottom w:w="40" w:type="dxa"/>
              <w:right w:w="60" w:type="dxa"/>
            </w:tcMar>
            <w:vAlign w:val="center"/>
          </w:tcPr>
          <w:p w14:paraId="3A035161" w14:textId="77777777" w:rsidR="00E73D75" w:rsidRDefault="00000000">
            <w:pPr>
              <w:jc w:val="center"/>
            </w:pPr>
            <w:r>
              <w:rPr>
                <w:sz w:val="19"/>
              </w:rPr>
              <w:t>Primary Key</w:t>
            </w:r>
          </w:p>
        </w:tc>
        <w:tc>
          <w:tcPr>
            <w:tcW w:w="7280" w:type="dxa"/>
            <w:tcMar>
              <w:top w:w="40" w:type="dxa"/>
              <w:left w:w="60" w:type="dxa"/>
              <w:bottom w:w="40" w:type="dxa"/>
              <w:right w:w="60" w:type="dxa"/>
            </w:tcMar>
            <w:vAlign w:val="center"/>
          </w:tcPr>
          <w:p w14:paraId="2C55BE19" w14:textId="77777777" w:rsidR="00E73D75" w:rsidRDefault="00000000">
            <w:pPr>
              <w:jc w:val="center"/>
            </w:pPr>
            <w:r>
              <w:rPr>
                <w:sz w:val="19"/>
              </w:rPr>
              <w:t>Disaster_ID, Victim_ID, Center_ID, Resource_ID, Volunteer_ID, Distribution_ID</w:t>
            </w:r>
          </w:p>
        </w:tc>
      </w:tr>
      <w:tr w:rsidR="00E73D75" w14:paraId="0ED43257" w14:textId="77777777">
        <w:trPr>
          <w:jc w:val="center"/>
        </w:trPr>
        <w:tc>
          <w:tcPr>
            <w:tcW w:w="2800" w:type="dxa"/>
            <w:tcMar>
              <w:top w:w="40" w:type="dxa"/>
              <w:left w:w="60" w:type="dxa"/>
              <w:bottom w:w="40" w:type="dxa"/>
              <w:right w:w="60" w:type="dxa"/>
            </w:tcMar>
            <w:vAlign w:val="center"/>
          </w:tcPr>
          <w:p w14:paraId="40BC6AD1" w14:textId="77777777" w:rsidR="00E73D75" w:rsidRDefault="00000000">
            <w:pPr>
              <w:jc w:val="center"/>
            </w:pPr>
            <w:r>
              <w:rPr>
                <w:sz w:val="19"/>
              </w:rPr>
              <w:t>Foreign Key</w:t>
            </w:r>
          </w:p>
        </w:tc>
        <w:tc>
          <w:tcPr>
            <w:tcW w:w="7280" w:type="dxa"/>
            <w:tcMar>
              <w:top w:w="40" w:type="dxa"/>
              <w:left w:w="60" w:type="dxa"/>
              <w:bottom w:w="40" w:type="dxa"/>
              <w:right w:w="60" w:type="dxa"/>
            </w:tcMar>
            <w:vAlign w:val="center"/>
          </w:tcPr>
          <w:p w14:paraId="175ABB68" w14:textId="77777777" w:rsidR="00E73D75" w:rsidRDefault="00000000">
            <w:pPr>
              <w:jc w:val="center"/>
            </w:pPr>
            <w:r>
              <w:rPr>
                <w:sz w:val="19"/>
              </w:rPr>
              <w:t>Victim.Disaster_ID → Disaster; Resource.Center_ID → ReliefCenter; Volunteer.Center_ID → ReliefCenter; Distribution.Victim_ID → Victim; Distribution.Resource_ID → Resource</w:t>
            </w:r>
          </w:p>
        </w:tc>
      </w:tr>
      <w:tr w:rsidR="00E73D75" w14:paraId="5E1F2505" w14:textId="77777777">
        <w:trPr>
          <w:jc w:val="center"/>
        </w:trPr>
        <w:tc>
          <w:tcPr>
            <w:tcW w:w="2800" w:type="dxa"/>
            <w:tcMar>
              <w:top w:w="40" w:type="dxa"/>
              <w:left w:w="60" w:type="dxa"/>
              <w:bottom w:w="40" w:type="dxa"/>
              <w:right w:w="60" w:type="dxa"/>
            </w:tcMar>
            <w:vAlign w:val="center"/>
          </w:tcPr>
          <w:p w14:paraId="7D9BF7DD" w14:textId="77777777" w:rsidR="00E73D75" w:rsidRDefault="00000000">
            <w:pPr>
              <w:jc w:val="center"/>
            </w:pPr>
            <w:r>
              <w:rPr>
                <w:sz w:val="19"/>
              </w:rPr>
              <w:t>NOT NULL</w:t>
            </w:r>
          </w:p>
        </w:tc>
        <w:tc>
          <w:tcPr>
            <w:tcW w:w="7280" w:type="dxa"/>
            <w:tcMar>
              <w:top w:w="40" w:type="dxa"/>
              <w:left w:w="60" w:type="dxa"/>
              <w:bottom w:w="40" w:type="dxa"/>
              <w:right w:w="60" w:type="dxa"/>
            </w:tcMar>
            <w:vAlign w:val="center"/>
          </w:tcPr>
          <w:p w14:paraId="6380C554" w14:textId="77777777" w:rsidR="00E73D75" w:rsidRDefault="00000000">
            <w:pPr>
              <w:jc w:val="center"/>
            </w:pPr>
            <w:r>
              <w:rPr>
                <w:sz w:val="19"/>
              </w:rPr>
              <w:t>Required attributes such as names and identifiers</w:t>
            </w:r>
          </w:p>
        </w:tc>
      </w:tr>
      <w:tr w:rsidR="00E73D75" w14:paraId="69BD7AF8" w14:textId="77777777">
        <w:trPr>
          <w:jc w:val="center"/>
        </w:trPr>
        <w:tc>
          <w:tcPr>
            <w:tcW w:w="2800" w:type="dxa"/>
            <w:tcMar>
              <w:top w:w="40" w:type="dxa"/>
              <w:left w:w="60" w:type="dxa"/>
              <w:bottom w:w="40" w:type="dxa"/>
              <w:right w:w="60" w:type="dxa"/>
            </w:tcMar>
            <w:vAlign w:val="center"/>
          </w:tcPr>
          <w:p w14:paraId="6BDC142B" w14:textId="77777777" w:rsidR="00E73D75" w:rsidRDefault="00000000">
            <w:pPr>
              <w:jc w:val="center"/>
            </w:pPr>
            <w:r>
              <w:rPr>
                <w:sz w:val="19"/>
              </w:rPr>
              <w:t>CHECK</w:t>
            </w:r>
          </w:p>
        </w:tc>
        <w:tc>
          <w:tcPr>
            <w:tcW w:w="7280" w:type="dxa"/>
            <w:tcMar>
              <w:top w:w="40" w:type="dxa"/>
              <w:left w:w="60" w:type="dxa"/>
              <w:bottom w:w="40" w:type="dxa"/>
              <w:right w:w="60" w:type="dxa"/>
            </w:tcMar>
            <w:vAlign w:val="center"/>
          </w:tcPr>
          <w:p w14:paraId="74FEB047" w14:textId="77777777" w:rsidR="00F8157B" w:rsidRDefault="00000000">
            <w:r>
              <w:t>Quantity values can be restricted to valid ranges</w:t>
            </w:r>
          </w:p>
        </w:tc>
      </w:tr>
    </w:tbl>
    <w:p w14:paraId="25235A95" w14:textId="77777777" w:rsidR="00E73D75" w:rsidRDefault="00E73D75"/>
    <w:p w14:paraId="5856BB7A" w14:textId="77777777" w:rsidR="00E73D75" w:rsidRDefault="00000000">
      <w:r>
        <w:br w:type="page"/>
      </w:r>
    </w:p>
    <w:p w14:paraId="12631DC0" w14:textId="77777777" w:rsidR="00E73D75" w:rsidRDefault="00000000">
      <w:pPr>
        <w:spacing w:after="240"/>
        <w:jc w:val="center"/>
      </w:pPr>
      <w:r>
        <w:rPr>
          <w:b/>
          <w:sz w:val="32"/>
        </w:rPr>
        <w:lastRenderedPageBreak/>
        <w:t>7. NORMALIZATION</w:t>
      </w:r>
    </w:p>
    <w:p w14:paraId="7F790DD6" w14:textId="77777777" w:rsidR="00E73D75" w:rsidRDefault="00000000" w:rsidP="00AC476E">
      <w:pPr>
        <w:spacing w:after="120"/>
        <w:jc w:val="both"/>
      </w:pPr>
      <w:r>
        <w:t>Normalization organizes data into related relations to reduce redundancy and update anomalies. The following disaster-relief example documents the transformation from UNF to 3NF.</w:t>
      </w:r>
    </w:p>
    <w:p w14:paraId="6214C8B2" w14:textId="77777777" w:rsidR="00E73D75" w:rsidRDefault="00000000" w:rsidP="00AC476E">
      <w:pPr>
        <w:pStyle w:val="Heading2"/>
        <w:jc w:val="both"/>
      </w:pPr>
      <w:r>
        <w:t>7.1 Unnormalized Form (UNF)</w:t>
      </w:r>
    </w:p>
    <w:p w14:paraId="52643B8A" w14:textId="77777777" w:rsidR="00E73D75" w:rsidRDefault="00000000" w:rsidP="00AC476E">
      <w:pPr>
        <w:spacing w:after="120"/>
        <w:jc w:val="both"/>
      </w:pPr>
      <w:r>
        <w:t>A single disaster-relief record might contain Disaster_ID, Disaster_Name, Name, Resource_Name, Volunteer_Name, multiple resource values, and multiple distribution values in one record. Repeating resource groups and repeated disaster/person information create redundancy.</w:t>
      </w:r>
    </w:p>
    <w:p w14:paraId="6A4D0608" w14:textId="77777777" w:rsidR="00E73D75" w:rsidRDefault="00000000" w:rsidP="00AC476E">
      <w:pPr>
        <w:pStyle w:val="Heading2"/>
        <w:jc w:val="both"/>
      </w:pPr>
      <w:r>
        <w:t>7.2 First Normal Form (1NF)</w:t>
      </w:r>
    </w:p>
    <w:p w14:paraId="27ED4623" w14:textId="77777777" w:rsidR="00E73D75" w:rsidRDefault="00000000" w:rsidP="00AC476E">
      <w:pPr>
        <w:spacing w:after="120"/>
        <w:jc w:val="both"/>
      </w:pPr>
      <w:r>
        <w:t>In 1NF, repeating groups are removed and each attribute contains atomic values. Each resource distribution or request is represented as a separate row. Disaster and person details may still be repeated across multiple distribution records.</w:t>
      </w:r>
    </w:p>
    <w:p w14:paraId="54A86F66" w14:textId="77777777" w:rsidR="00E73D75" w:rsidRDefault="00000000" w:rsidP="00AC476E">
      <w:pPr>
        <w:pStyle w:val="Heading2"/>
        <w:jc w:val="both"/>
      </w:pPr>
      <w:r>
        <w:t>7.3 Second Normal Form (2NF)</w:t>
      </w:r>
    </w:p>
    <w:p w14:paraId="5CC68F38" w14:textId="77777777" w:rsidR="00E73D75" w:rsidRDefault="00000000" w:rsidP="00AC476E">
      <w:pPr>
        <w:spacing w:after="120"/>
        <w:jc w:val="both"/>
      </w:pPr>
      <w:r>
        <w:t>In 2NF, partial dependencies on a composite key are removed. Person-specific attributes depend on Victim_ID, resource-specific attributes depend on Resource_ID, and distribution-specific attributes depend on Distribution_ID. These dependencies motivate separate Disaster, Victim, Resource, and Distribution relations.</w:t>
      </w:r>
    </w:p>
    <w:p w14:paraId="48713827" w14:textId="77777777" w:rsidR="00E73D75" w:rsidRDefault="00000000" w:rsidP="00AC476E">
      <w:pPr>
        <w:pStyle w:val="Heading2"/>
        <w:jc w:val="both"/>
      </w:pPr>
      <w:r>
        <w:t>7.4 Third Normal Form (3NF)</w:t>
      </w:r>
    </w:p>
    <w:p w14:paraId="3A83FDB8" w14:textId="77777777" w:rsidR="00E73D75" w:rsidRDefault="00000000" w:rsidP="00AC476E">
      <w:pPr>
        <w:spacing w:after="120"/>
        <w:jc w:val="both"/>
      </w:pPr>
      <w:r>
        <w:t>The relational schema follows the structure presented in the project PPT. Victim references Disaster; Resource and Volunteer reference ReliefCenter; Distribution references Victim and Resource.</w:t>
      </w:r>
    </w:p>
    <w:tbl>
      <w:tblPr>
        <w:tblStyle w:val="TableGrid"/>
        <w:tblW w:w="100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00"/>
        <w:gridCol w:w="7280"/>
      </w:tblGrid>
      <w:tr w:rsidR="00E73D75" w14:paraId="5D559C75" w14:textId="77777777">
        <w:trPr>
          <w:jc w:val="center"/>
        </w:trPr>
        <w:tc>
          <w:tcPr>
            <w:tcW w:w="2800" w:type="dxa"/>
            <w:shd w:val="clear" w:color="auto" w:fill="D6DCE4"/>
            <w:tcMar>
              <w:top w:w="40" w:type="dxa"/>
              <w:left w:w="60" w:type="dxa"/>
              <w:bottom w:w="40" w:type="dxa"/>
              <w:right w:w="60" w:type="dxa"/>
            </w:tcMar>
            <w:vAlign w:val="center"/>
          </w:tcPr>
          <w:p w14:paraId="74A9559B" w14:textId="77777777" w:rsidR="00E73D75" w:rsidRDefault="00000000">
            <w:pPr>
              <w:jc w:val="center"/>
            </w:pPr>
            <w:r>
              <w:rPr>
                <w:b/>
                <w:sz w:val="20"/>
              </w:rPr>
              <w:t>Relation</w:t>
            </w:r>
          </w:p>
        </w:tc>
        <w:tc>
          <w:tcPr>
            <w:tcW w:w="7280" w:type="dxa"/>
            <w:shd w:val="clear" w:color="auto" w:fill="D6DCE4"/>
            <w:tcMar>
              <w:top w:w="40" w:type="dxa"/>
              <w:left w:w="60" w:type="dxa"/>
              <w:bottom w:w="40" w:type="dxa"/>
              <w:right w:w="60" w:type="dxa"/>
            </w:tcMar>
            <w:vAlign w:val="center"/>
          </w:tcPr>
          <w:p w14:paraId="1F460C61" w14:textId="77777777" w:rsidR="00E73D75" w:rsidRDefault="00000000">
            <w:pPr>
              <w:jc w:val="center"/>
            </w:pPr>
            <w:r>
              <w:rPr>
                <w:b/>
                <w:sz w:val="20"/>
              </w:rPr>
              <w:t>Reason for Separation</w:t>
            </w:r>
          </w:p>
        </w:tc>
      </w:tr>
      <w:tr w:rsidR="00E73D75" w14:paraId="1FE4D951" w14:textId="77777777">
        <w:trPr>
          <w:jc w:val="center"/>
        </w:trPr>
        <w:tc>
          <w:tcPr>
            <w:tcW w:w="2800" w:type="dxa"/>
            <w:tcMar>
              <w:top w:w="40" w:type="dxa"/>
              <w:left w:w="60" w:type="dxa"/>
              <w:bottom w:w="40" w:type="dxa"/>
              <w:right w:w="60" w:type="dxa"/>
            </w:tcMar>
            <w:vAlign w:val="center"/>
          </w:tcPr>
          <w:p w14:paraId="38602FB0" w14:textId="77777777" w:rsidR="00E73D75" w:rsidRDefault="00000000">
            <w:pPr>
              <w:jc w:val="center"/>
            </w:pPr>
            <w:r>
              <w:rPr>
                <w:sz w:val="19"/>
              </w:rPr>
              <w:t>Disaster</w:t>
            </w:r>
          </w:p>
        </w:tc>
        <w:tc>
          <w:tcPr>
            <w:tcW w:w="7280" w:type="dxa"/>
            <w:tcMar>
              <w:top w:w="40" w:type="dxa"/>
              <w:left w:w="60" w:type="dxa"/>
              <w:bottom w:w="40" w:type="dxa"/>
              <w:right w:w="60" w:type="dxa"/>
            </w:tcMar>
            <w:vAlign w:val="center"/>
          </w:tcPr>
          <w:p w14:paraId="5D123E17" w14:textId="77777777" w:rsidR="00E73D75" w:rsidRDefault="00000000">
            <w:pPr>
              <w:jc w:val="center"/>
            </w:pPr>
            <w:r>
              <w:rPr>
                <w:sz w:val="19"/>
              </w:rPr>
              <w:t>Stores disaster-specific attributes once.</w:t>
            </w:r>
          </w:p>
        </w:tc>
      </w:tr>
      <w:tr w:rsidR="00E73D75" w14:paraId="0A6429D8" w14:textId="77777777">
        <w:trPr>
          <w:jc w:val="center"/>
        </w:trPr>
        <w:tc>
          <w:tcPr>
            <w:tcW w:w="2800" w:type="dxa"/>
            <w:tcMar>
              <w:top w:w="40" w:type="dxa"/>
              <w:left w:w="60" w:type="dxa"/>
              <w:bottom w:w="40" w:type="dxa"/>
              <w:right w:w="60" w:type="dxa"/>
            </w:tcMar>
            <w:vAlign w:val="center"/>
          </w:tcPr>
          <w:p w14:paraId="2971AD8D" w14:textId="77777777" w:rsidR="00E73D75" w:rsidRDefault="00000000">
            <w:pPr>
              <w:jc w:val="center"/>
            </w:pPr>
            <w:r>
              <w:rPr>
                <w:sz w:val="19"/>
              </w:rPr>
              <w:t>Victim</w:t>
            </w:r>
          </w:p>
        </w:tc>
        <w:tc>
          <w:tcPr>
            <w:tcW w:w="7280" w:type="dxa"/>
            <w:tcMar>
              <w:top w:w="40" w:type="dxa"/>
              <w:left w:w="60" w:type="dxa"/>
              <w:bottom w:w="40" w:type="dxa"/>
              <w:right w:w="60" w:type="dxa"/>
            </w:tcMar>
            <w:vAlign w:val="center"/>
          </w:tcPr>
          <w:p w14:paraId="091BCBC0" w14:textId="77777777" w:rsidR="00E73D75" w:rsidRDefault="00000000">
            <w:pPr>
              <w:jc w:val="center"/>
            </w:pPr>
            <w:r>
              <w:rPr>
                <w:sz w:val="19"/>
              </w:rPr>
              <w:t>Stores victim-specific attributes and a Disaster_ID reference.</w:t>
            </w:r>
          </w:p>
        </w:tc>
      </w:tr>
      <w:tr w:rsidR="00E73D75" w14:paraId="6CA17DCD" w14:textId="77777777">
        <w:trPr>
          <w:jc w:val="center"/>
        </w:trPr>
        <w:tc>
          <w:tcPr>
            <w:tcW w:w="2800" w:type="dxa"/>
            <w:tcMar>
              <w:top w:w="40" w:type="dxa"/>
              <w:left w:w="60" w:type="dxa"/>
              <w:bottom w:w="40" w:type="dxa"/>
              <w:right w:w="60" w:type="dxa"/>
            </w:tcMar>
            <w:vAlign w:val="center"/>
          </w:tcPr>
          <w:p w14:paraId="3FA5F393" w14:textId="77777777" w:rsidR="00E73D75" w:rsidRDefault="00000000">
            <w:pPr>
              <w:jc w:val="center"/>
            </w:pPr>
            <w:r>
              <w:rPr>
                <w:sz w:val="19"/>
              </w:rPr>
              <w:t>Resource</w:t>
            </w:r>
          </w:p>
        </w:tc>
        <w:tc>
          <w:tcPr>
            <w:tcW w:w="7280" w:type="dxa"/>
            <w:tcMar>
              <w:top w:w="40" w:type="dxa"/>
              <w:left w:w="60" w:type="dxa"/>
              <w:bottom w:w="40" w:type="dxa"/>
              <w:right w:w="60" w:type="dxa"/>
            </w:tcMar>
            <w:vAlign w:val="center"/>
          </w:tcPr>
          <w:p w14:paraId="5C7E1967" w14:textId="77777777" w:rsidR="00E73D75" w:rsidRDefault="00000000">
            <w:pPr>
              <w:jc w:val="center"/>
            </w:pPr>
            <w:r>
              <w:rPr>
                <w:sz w:val="19"/>
              </w:rPr>
              <w:t>Stores resource-specific attributes once.</w:t>
            </w:r>
          </w:p>
        </w:tc>
      </w:tr>
      <w:tr w:rsidR="00E73D75" w14:paraId="3BE06820" w14:textId="77777777">
        <w:trPr>
          <w:jc w:val="center"/>
        </w:trPr>
        <w:tc>
          <w:tcPr>
            <w:tcW w:w="2800" w:type="dxa"/>
            <w:tcMar>
              <w:top w:w="40" w:type="dxa"/>
              <w:left w:w="60" w:type="dxa"/>
              <w:bottom w:w="40" w:type="dxa"/>
              <w:right w:w="60" w:type="dxa"/>
            </w:tcMar>
            <w:vAlign w:val="center"/>
          </w:tcPr>
          <w:p w14:paraId="0A640535" w14:textId="77777777" w:rsidR="00E73D75" w:rsidRDefault="00000000">
            <w:pPr>
              <w:jc w:val="center"/>
            </w:pPr>
            <w:r>
              <w:rPr>
                <w:sz w:val="19"/>
              </w:rPr>
              <w:t>Volunteer</w:t>
            </w:r>
          </w:p>
        </w:tc>
        <w:tc>
          <w:tcPr>
            <w:tcW w:w="7280" w:type="dxa"/>
            <w:tcMar>
              <w:top w:w="40" w:type="dxa"/>
              <w:left w:w="60" w:type="dxa"/>
              <w:bottom w:w="40" w:type="dxa"/>
              <w:right w:w="60" w:type="dxa"/>
            </w:tcMar>
            <w:vAlign w:val="center"/>
          </w:tcPr>
          <w:p w14:paraId="3A286CBD" w14:textId="77777777" w:rsidR="00E73D75" w:rsidRDefault="00000000">
            <w:pPr>
              <w:jc w:val="center"/>
            </w:pPr>
            <w:r>
              <w:rPr>
                <w:sz w:val="19"/>
              </w:rPr>
              <w:t>Stores volunteer-specific attributes once.</w:t>
            </w:r>
          </w:p>
        </w:tc>
      </w:tr>
      <w:tr w:rsidR="00E73D75" w14:paraId="6435B516" w14:textId="77777777">
        <w:trPr>
          <w:jc w:val="center"/>
        </w:trPr>
        <w:tc>
          <w:tcPr>
            <w:tcW w:w="2800" w:type="dxa"/>
            <w:tcMar>
              <w:top w:w="40" w:type="dxa"/>
              <w:left w:w="60" w:type="dxa"/>
              <w:bottom w:w="40" w:type="dxa"/>
              <w:right w:w="60" w:type="dxa"/>
            </w:tcMar>
            <w:vAlign w:val="center"/>
          </w:tcPr>
          <w:p w14:paraId="2B0768D2" w14:textId="77777777" w:rsidR="00E73D75" w:rsidRDefault="00000000">
            <w:pPr>
              <w:jc w:val="center"/>
            </w:pPr>
            <w:r>
              <w:rPr>
                <w:sz w:val="19"/>
              </w:rPr>
              <w:t>ReliefCenter</w:t>
            </w:r>
          </w:p>
        </w:tc>
        <w:tc>
          <w:tcPr>
            <w:tcW w:w="7280" w:type="dxa"/>
            <w:tcMar>
              <w:top w:w="40" w:type="dxa"/>
              <w:left w:w="60" w:type="dxa"/>
              <w:bottom w:w="40" w:type="dxa"/>
              <w:right w:w="60" w:type="dxa"/>
            </w:tcMar>
            <w:vAlign w:val="center"/>
          </w:tcPr>
          <w:p w14:paraId="564D07EB" w14:textId="77777777" w:rsidR="00E73D75" w:rsidRDefault="00000000">
            <w:pPr>
              <w:jc w:val="center"/>
            </w:pPr>
            <w:r>
              <w:rPr>
                <w:sz w:val="19"/>
              </w:rPr>
              <w:t>Stores relief centre-specific attributes once.</w:t>
            </w:r>
          </w:p>
        </w:tc>
      </w:tr>
      <w:tr w:rsidR="00E73D75" w14:paraId="3CBD7C0C" w14:textId="77777777">
        <w:trPr>
          <w:jc w:val="center"/>
        </w:trPr>
        <w:tc>
          <w:tcPr>
            <w:tcW w:w="2800" w:type="dxa"/>
            <w:tcMar>
              <w:top w:w="40" w:type="dxa"/>
              <w:left w:w="60" w:type="dxa"/>
              <w:bottom w:w="40" w:type="dxa"/>
              <w:right w:w="60" w:type="dxa"/>
            </w:tcMar>
            <w:vAlign w:val="center"/>
          </w:tcPr>
          <w:p w14:paraId="7B70EA59" w14:textId="77777777" w:rsidR="00E73D75" w:rsidRDefault="00000000">
            <w:pPr>
              <w:jc w:val="center"/>
            </w:pPr>
            <w:r>
              <w:rPr>
                <w:sz w:val="19"/>
              </w:rPr>
              <w:t>Distribution</w:t>
            </w:r>
          </w:p>
        </w:tc>
        <w:tc>
          <w:tcPr>
            <w:tcW w:w="7280" w:type="dxa"/>
            <w:tcMar>
              <w:top w:w="40" w:type="dxa"/>
              <w:left w:w="60" w:type="dxa"/>
              <w:bottom w:w="40" w:type="dxa"/>
              <w:right w:w="60" w:type="dxa"/>
            </w:tcMar>
            <w:vAlign w:val="center"/>
          </w:tcPr>
          <w:p w14:paraId="35DB64F9" w14:textId="77777777" w:rsidR="00E73D75" w:rsidRDefault="00000000">
            <w:pPr>
              <w:jc w:val="center"/>
            </w:pPr>
            <w:r>
              <w:rPr>
                <w:sz w:val="19"/>
              </w:rPr>
              <w:t>Stores distribution relationship and quantities.</w:t>
            </w:r>
          </w:p>
        </w:tc>
      </w:tr>
      <w:tr w:rsidR="00F8157B" w14:paraId="563EAD00" w14:textId="77777777">
        <w:trPr>
          <w:jc w:val="center"/>
        </w:trPr>
        <w:tc>
          <w:tcPr>
            <w:tcW w:w="2800" w:type="dxa"/>
            <w:tcMar>
              <w:top w:w="40" w:type="dxa"/>
              <w:left w:w="60" w:type="dxa"/>
              <w:bottom w:w="40" w:type="dxa"/>
              <w:right w:w="60" w:type="dxa"/>
            </w:tcMar>
          </w:tcPr>
          <w:p w14:paraId="4C4CBF29" w14:textId="77777777" w:rsidR="00F8157B" w:rsidRDefault="00000000">
            <w:r>
              <w:t>Donation</w:t>
            </w:r>
          </w:p>
        </w:tc>
        <w:tc>
          <w:tcPr>
            <w:tcW w:w="7280" w:type="dxa"/>
            <w:tcMar>
              <w:top w:w="40" w:type="dxa"/>
              <w:left w:w="60" w:type="dxa"/>
              <w:bottom w:w="40" w:type="dxa"/>
              <w:right w:w="60" w:type="dxa"/>
            </w:tcMar>
          </w:tcPr>
          <w:p w14:paraId="374E69D4" w14:textId="77777777" w:rsidR="00F8157B" w:rsidRDefault="00000000">
            <w:r>
              <w:t>Stores distribution relationship and quantities.</w:t>
            </w:r>
          </w:p>
        </w:tc>
      </w:tr>
      <w:tr w:rsidR="00F8157B" w14:paraId="51FF9908" w14:textId="77777777">
        <w:trPr>
          <w:jc w:val="center"/>
        </w:trPr>
        <w:tc>
          <w:tcPr>
            <w:tcW w:w="2800" w:type="dxa"/>
            <w:tcMar>
              <w:top w:w="40" w:type="dxa"/>
              <w:left w:w="60" w:type="dxa"/>
              <w:bottom w:w="40" w:type="dxa"/>
              <w:right w:w="60" w:type="dxa"/>
            </w:tcMar>
          </w:tcPr>
          <w:p w14:paraId="3D7FC1AD" w14:textId="77777777" w:rsidR="00F8157B" w:rsidRDefault="00000000">
            <w:r>
              <w:t>Resource</w:t>
            </w:r>
          </w:p>
        </w:tc>
        <w:tc>
          <w:tcPr>
            <w:tcW w:w="7280" w:type="dxa"/>
            <w:tcMar>
              <w:top w:w="40" w:type="dxa"/>
              <w:left w:w="60" w:type="dxa"/>
              <w:bottom w:w="40" w:type="dxa"/>
              <w:right w:w="60" w:type="dxa"/>
            </w:tcMar>
          </w:tcPr>
          <w:p w14:paraId="6935DA2B" w14:textId="77777777" w:rsidR="00F8157B" w:rsidRDefault="00000000">
            <w:r>
              <w:t>Stores distribution relationship linking victims and resources.</w:t>
            </w:r>
          </w:p>
        </w:tc>
      </w:tr>
    </w:tbl>
    <w:p w14:paraId="559EB9F2" w14:textId="77777777" w:rsidR="00E73D75" w:rsidRDefault="00E73D75"/>
    <w:p w14:paraId="45506449" w14:textId="77777777" w:rsidR="00E73D75" w:rsidRDefault="00000000">
      <w:r>
        <w:br w:type="page"/>
      </w:r>
    </w:p>
    <w:p w14:paraId="38242986" w14:textId="77777777" w:rsidR="00E73D75" w:rsidRDefault="00000000">
      <w:pPr>
        <w:spacing w:after="240"/>
        <w:jc w:val="center"/>
      </w:pPr>
      <w:r>
        <w:rPr>
          <w:b/>
          <w:sz w:val="32"/>
        </w:rPr>
        <w:lastRenderedPageBreak/>
        <w:t>8. SQL IMPLEMENTATION</w:t>
      </w:r>
    </w:p>
    <w:p w14:paraId="5E59CDD3" w14:textId="77777777" w:rsidR="00F8157B" w:rsidRDefault="00000000">
      <w:pPr>
        <w:spacing w:after="40"/>
      </w:pPr>
      <w:r>
        <w:t>The following DDL is aligned with the entities and attributes defined in the project PPT, using MySQL syntax as specified in the technology stack for the Disaster Relief Resource Management System.</w:t>
      </w:r>
    </w:p>
    <w:p w14:paraId="3639F0D1" w14:textId="77777777" w:rsidR="00F8157B" w:rsidRDefault="00F8157B">
      <w:pPr>
        <w:spacing w:after="40"/>
      </w:pPr>
    </w:p>
    <w:p w14:paraId="67D8619B" w14:textId="77777777" w:rsidR="00F8157B" w:rsidRDefault="00000000">
      <w:pPr>
        <w:pStyle w:val="Heading2"/>
        <w:spacing w:after="100"/>
      </w:pPr>
      <w:r>
        <w:t>8.1 DDL – Data Definition Language</w:t>
      </w:r>
    </w:p>
    <w:p w14:paraId="732575C9" w14:textId="77777777" w:rsidR="00F8157B" w:rsidRDefault="00000000">
      <w:pPr>
        <w:spacing w:after="40"/>
      </w:pPr>
      <w:r>
        <w:rPr>
          <w:rFonts w:ascii="Consolas" w:hAnsi="Consolas"/>
          <w:sz w:val="18"/>
        </w:rPr>
        <w:t>CREATE TABLE Disaster (</w:t>
      </w:r>
    </w:p>
    <w:p w14:paraId="7F24913C" w14:textId="77777777" w:rsidR="00F8157B" w:rsidRDefault="00000000">
      <w:pPr>
        <w:spacing w:after="40"/>
      </w:pPr>
      <w:r>
        <w:rPr>
          <w:rFonts w:ascii="Consolas" w:hAnsi="Consolas"/>
          <w:sz w:val="18"/>
        </w:rPr>
        <w:t xml:space="preserve">    Disaster_ID INT PRIMARY KEY,</w:t>
      </w:r>
    </w:p>
    <w:p w14:paraId="38E49652" w14:textId="77777777" w:rsidR="00F8157B" w:rsidRDefault="00000000">
      <w:pPr>
        <w:spacing w:after="40"/>
      </w:pPr>
      <w:r>
        <w:rPr>
          <w:rFonts w:ascii="Consolas" w:hAnsi="Consolas"/>
          <w:sz w:val="18"/>
        </w:rPr>
        <w:t xml:space="preserve">    Type VARCHAR(50) NOT NULL,</w:t>
      </w:r>
    </w:p>
    <w:p w14:paraId="34679471" w14:textId="77777777" w:rsidR="00F8157B" w:rsidRDefault="00000000">
      <w:pPr>
        <w:spacing w:after="40"/>
      </w:pPr>
      <w:r>
        <w:rPr>
          <w:rFonts w:ascii="Consolas" w:hAnsi="Consolas"/>
          <w:sz w:val="18"/>
        </w:rPr>
        <w:t xml:space="preserve">    Location VARCHAR(100),</w:t>
      </w:r>
    </w:p>
    <w:p w14:paraId="04B685ED" w14:textId="77777777" w:rsidR="00F8157B" w:rsidRDefault="00000000">
      <w:pPr>
        <w:spacing w:after="40"/>
      </w:pPr>
      <w:r>
        <w:rPr>
          <w:rFonts w:ascii="Consolas" w:hAnsi="Consolas"/>
          <w:sz w:val="18"/>
        </w:rPr>
        <w:t xml:space="preserve">    Date DATE,</w:t>
      </w:r>
    </w:p>
    <w:p w14:paraId="693C8486" w14:textId="77777777" w:rsidR="00F8157B" w:rsidRDefault="00000000">
      <w:pPr>
        <w:spacing w:after="40"/>
      </w:pPr>
      <w:r>
        <w:rPr>
          <w:rFonts w:ascii="Consolas" w:hAnsi="Consolas"/>
          <w:sz w:val="18"/>
        </w:rPr>
        <w:t xml:space="preserve">    Severity_Level VARCHAR(20)</w:t>
      </w:r>
    </w:p>
    <w:p w14:paraId="51B5080F" w14:textId="77777777" w:rsidR="00F8157B" w:rsidRDefault="00000000">
      <w:pPr>
        <w:spacing w:after="40"/>
      </w:pPr>
      <w:r>
        <w:rPr>
          <w:rFonts w:ascii="Consolas" w:hAnsi="Consolas"/>
          <w:sz w:val="18"/>
        </w:rPr>
        <w:t>);</w:t>
      </w:r>
    </w:p>
    <w:p w14:paraId="2902F933" w14:textId="77777777" w:rsidR="00F8157B" w:rsidRDefault="00F8157B">
      <w:pPr>
        <w:spacing w:after="40"/>
      </w:pPr>
    </w:p>
    <w:p w14:paraId="721ED385" w14:textId="77777777" w:rsidR="00F8157B" w:rsidRDefault="00000000">
      <w:pPr>
        <w:spacing w:after="40"/>
      </w:pPr>
      <w:r>
        <w:rPr>
          <w:rFonts w:ascii="Consolas" w:hAnsi="Consolas"/>
          <w:sz w:val="18"/>
        </w:rPr>
        <w:t>CREATE TABLE Victim (</w:t>
      </w:r>
    </w:p>
    <w:p w14:paraId="23A585C9" w14:textId="77777777" w:rsidR="00F8157B" w:rsidRDefault="00000000">
      <w:pPr>
        <w:spacing w:after="40"/>
      </w:pPr>
      <w:r>
        <w:rPr>
          <w:rFonts w:ascii="Consolas" w:hAnsi="Consolas"/>
          <w:sz w:val="18"/>
        </w:rPr>
        <w:t xml:space="preserve">    Victim_ID INT PRIMARY KEY,</w:t>
      </w:r>
    </w:p>
    <w:p w14:paraId="200A3C39" w14:textId="77777777" w:rsidR="00F8157B" w:rsidRDefault="00000000">
      <w:pPr>
        <w:spacing w:after="40"/>
      </w:pPr>
      <w:r>
        <w:rPr>
          <w:rFonts w:ascii="Consolas" w:hAnsi="Consolas"/>
          <w:sz w:val="18"/>
        </w:rPr>
        <w:t xml:space="preserve">    Name VARCHAR(100) NOT NULL,</w:t>
      </w:r>
    </w:p>
    <w:p w14:paraId="43B52622" w14:textId="77777777" w:rsidR="00F8157B" w:rsidRDefault="00000000">
      <w:pPr>
        <w:spacing w:after="40"/>
      </w:pPr>
      <w:r>
        <w:rPr>
          <w:rFonts w:ascii="Consolas" w:hAnsi="Consolas"/>
          <w:sz w:val="18"/>
        </w:rPr>
        <w:t xml:space="preserve">    Age INT,</w:t>
      </w:r>
    </w:p>
    <w:p w14:paraId="1784AE83" w14:textId="77777777" w:rsidR="00F8157B" w:rsidRDefault="00000000">
      <w:pPr>
        <w:spacing w:after="40"/>
      </w:pPr>
      <w:r>
        <w:rPr>
          <w:rFonts w:ascii="Consolas" w:hAnsi="Consolas"/>
          <w:sz w:val="18"/>
        </w:rPr>
        <w:t xml:space="preserve">    Contact VARCHAR(15),</w:t>
      </w:r>
    </w:p>
    <w:p w14:paraId="582787FE" w14:textId="77777777" w:rsidR="00F8157B" w:rsidRDefault="00000000">
      <w:pPr>
        <w:spacing w:after="40"/>
      </w:pPr>
      <w:r>
        <w:rPr>
          <w:rFonts w:ascii="Consolas" w:hAnsi="Consolas"/>
          <w:sz w:val="18"/>
        </w:rPr>
        <w:t xml:space="preserve">    Address VARCHAR(200),</w:t>
      </w:r>
    </w:p>
    <w:p w14:paraId="7F990225" w14:textId="77777777" w:rsidR="00F8157B" w:rsidRDefault="00000000">
      <w:pPr>
        <w:spacing w:after="40"/>
      </w:pPr>
      <w:r>
        <w:rPr>
          <w:rFonts w:ascii="Consolas" w:hAnsi="Consolas"/>
          <w:sz w:val="18"/>
        </w:rPr>
        <w:t xml:space="preserve">    Disaster_ID INT,</w:t>
      </w:r>
    </w:p>
    <w:p w14:paraId="2BF454B5" w14:textId="77777777" w:rsidR="00F8157B" w:rsidRDefault="00000000">
      <w:pPr>
        <w:spacing w:after="40"/>
      </w:pPr>
      <w:r>
        <w:rPr>
          <w:rFonts w:ascii="Consolas" w:hAnsi="Consolas"/>
          <w:sz w:val="18"/>
        </w:rPr>
        <w:t xml:space="preserve">    CONSTRAINT fk_victim_disaster</w:t>
      </w:r>
    </w:p>
    <w:p w14:paraId="5762629E" w14:textId="77777777" w:rsidR="00F8157B" w:rsidRDefault="00000000">
      <w:pPr>
        <w:spacing w:after="40"/>
      </w:pPr>
      <w:r>
        <w:rPr>
          <w:rFonts w:ascii="Consolas" w:hAnsi="Consolas"/>
          <w:sz w:val="18"/>
        </w:rPr>
        <w:t xml:space="preserve">        FOREIGN KEY (Disaster_ID)</w:t>
      </w:r>
    </w:p>
    <w:p w14:paraId="746E3072" w14:textId="77777777" w:rsidR="00F8157B" w:rsidRDefault="00000000">
      <w:pPr>
        <w:spacing w:after="40"/>
      </w:pPr>
      <w:r>
        <w:rPr>
          <w:rFonts w:ascii="Consolas" w:hAnsi="Consolas"/>
          <w:sz w:val="18"/>
        </w:rPr>
        <w:t xml:space="preserve">        REFERENCES Disaster(Disaster_ID)</w:t>
      </w:r>
    </w:p>
    <w:p w14:paraId="42457894" w14:textId="77777777" w:rsidR="00F8157B" w:rsidRDefault="00000000">
      <w:pPr>
        <w:spacing w:after="40"/>
      </w:pPr>
      <w:r>
        <w:rPr>
          <w:rFonts w:ascii="Consolas" w:hAnsi="Consolas"/>
          <w:sz w:val="18"/>
        </w:rPr>
        <w:t>);</w:t>
      </w:r>
    </w:p>
    <w:p w14:paraId="7E2FA6A5" w14:textId="77777777" w:rsidR="00F8157B" w:rsidRDefault="00F8157B">
      <w:pPr>
        <w:spacing w:after="40"/>
      </w:pPr>
    </w:p>
    <w:p w14:paraId="051902D4" w14:textId="77777777" w:rsidR="00F8157B" w:rsidRDefault="00000000">
      <w:pPr>
        <w:spacing w:after="40"/>
      </w:pPr>
      <w:r>
        <w:rPr>
          <w:rFonts w:ascii="Consolas" w:hAnsi="Consolas"/>
          <w:sz w:val="18"/>
        </w:rPr>
        <w:t>CREATE TABLE ReliefCenter (</w:t>
      </w:r>
    </w:p>
    <w:p w14:paraId="2B8E2E4C" w14:textId="77777777" w:rsidR="00F8157B" w:rsidRDefault="00000000">
      <w:pPr>
        <w:spacing w:after="40"/>
      </w:pPr>
      <w:r>
        <w:rPr>
          <w:rFonts w:ascii="Consolas" w:hAnsi="Consolas"/>
          <w:sz w:val="18"/>
        </w:rPr>
        <w:t xml:space="preserve">    Center_ID INT PRIMARY KEY,</w:t>
      </w:r>
    </w:p>
    <w:p w14:paraId="0892E4B1" w14:textId="77777777" w:rsidR="00F8157B" w:rsidRDefault="00000000">
      <w:pPr>
        <w:spacing w:after="40"/>
      </w:pPr>
      <w:r>
        <w:rPr>
          <w:rFonts w:ascii="Consolas" w:hAnsi="Consolas"/>
          <w:sz w:val="18"/>
        </w:rPr>
        <w:t xml:space="preserve">    Name VARCHAR(100) NOT NULL,</w:t>
      </w:r>
    </w:p>
    <w:p w14:paraId="065C0DEE" w14:textId="77777777" w:rsidR="00F8157B" w:rsidRDefault="00000000">
      <w:pPr>
        <w:spacing w:after="40"/>
      </w:pPr>
      <w:r>
        <w:rPr>
          <w:rFonts w:ascii="Consolas" w:hAnsi="Consolas"/>
          <w:sz w:val="18"/>
        </w:rPr>
        <w:t xml:space="preserve">    Location VARCHAR(150),</w:t>
      </w:r>
    </w:p>
    <w:p w14:paraId="148F1CB6" w14:textId="77777777" w:rsidR="00F8157B" w:rsidRDefault="00000000">
      <w:pPr>
        <w:spacing w:after="40"/>
      </w:pPr>
      <w:r>
        <w:rPr>
          <w:rFonts w:ascii="Consolas" w:hAnsi="Consolas"/>
          <w:sz w:val="18"/>
        </w:rPr>
        <w:t xml:space="preserve">    Capacity INT,</w:t>
      </w:r>
    </w:p>
    <w:p w14:paraId="514D1CE7" w14:textId="77777777" w:rsidR="00F8157B" w:rsidRDefault="00000000">
      <w:pPr>
        <w:spacing w:after="40"/>
      </w:pPr>
      <w:r>
        <w:rPr>
          <w:rFonts w:ascii="Consolas" w:hAnsi="Consolas"/>
          <w:sz w:val="18"/>
        </w:rPr>
        <w:t xml:space="preserve">    Contact VARCHAR(15)</w:t>
      </w:r>
    </w:p>
    <w:p w14:paraId="165A98E5" w14:textId="77777777" w:rsidR="00F8157B" w:rsidRDefault="00000000">
      <w:pPr>
        <w:spacing w:after="40"/>
      </w:pPr>
      <w:r>
        <w:rPr>
          <w:rFonts w:ascii="Consolas" w:hAnsi="Consolas"/>
          <w:sz w:val="18"/>
        </w:rPr>
        <w:t>);</w:t>
      </w:r>
    </w:p>
    <w:p w14:paraId="2CA84DE7" w14:textId="77777777" w:rsidR="00F8157B" w:rsidRDefault="00F8157B">
      <w:pPr>
        <w:spacing w:after="40"/>
      </w:pPr>
    </w:p>
    <w:p w14:paraId="4FC1600C" w14:textId="77777777" w:rsidR="00F8157B" w:rsidRDefault="00000000">
      <w:pPr>
        <w:spacing w:after="40"/>
      </w:pPr>
      <w:r>
        <w:rPr>
          <w:rFonts w:ascii="Consolas" w:hAnsi="Consolas"/>
          <w:sz w:val="18"/>
        </w:rPr>
        <w:t>CREATE TABLE Resource (</w:t>
      </w:r>
    </w:p>
    <w:p w14:paraId="488E90FD" w14:textId="77777777" w:rsidR="00F8157B" w:rsidRDefault="00000000">
      <w:pPr>
        <w:spacing w:after="40"/>
      </w:pPr>
      <w:r>
        <w:rPr>
          <w:rFonts w:ascii="Consolas" w:hAnsi="Consolas"/>
          <w:sz w:val="18"/>
        </w:rPr>
        <w:t xml:space="preserve">    Resource_ID INT PRIMARY KEY,</w:t>
      </w:r>
    </w:p>
    <w:p w14:paraId="205D1194" w14:textId="77777777" w:rsidR="00F8157B" w:rsidRDefault="00000000">
      <w:pPr>
        <w:spacing w:after="40"/>
      </w:pPr>
      <w:r>
        <w:rPr>
          <w:rFonts w:ascii="Consolas" w:hAnsi="Consolas"/>
          <w:sz w:val="18"/>
        </w:rPr>
        <w:t xml:space="preserve">    Resource_Name VARCHAR(100) NOT NULL,</w:t>
      </w:r>
    </w:p>
    <w:p w14:paraId="2D78222C" w14:textId="77777777" w:rsidR="00F8157B" w:rsidRDefault="00000000">
      <w:pPr>
        <w:spacing w:after="40"/>
      </w:pPr>
      <w:r>
        <w:rPr>
          <w:rFonts w:ascii="Consolas" w:hAnsi="Consolas"/>
          <w:sz w:val="18"/>
        </w:rPr>
        <w:t xml:space="preserve">    Type VARCHAR(50),</w:t>
      </w:r>
    </w:p>
    <w:p w14:paraId="74C3CFCB" w14:textId="77777777" w:rsidR="00F8157B" w:rsidRDefault="00000000">
      <w:pPr>
        <w:spacing w:after="40"/>
      </w:pPr>
      <w:r>
        <w:rPr>
          <w:rFonts w:ascii="Consolas" w:hAnsi="Consolas"/>
          <w:sz w:val="18"/>
        </w:rPr>
        <w:t xml:space="preserve">    Quantity INT NOT NULL,</w:t>
      </w:r>
    </w:p>
    <w:p w14:paraId="17078879" w14:textId="77777777" w:rsidR="00F8157B" w:rsidRDefault="00000000">
      <w:pPr>
        <w:spacing w:after="40"/>
      </w:pPr>
      <w:r>
        <w:rPr>
          <w:rFonts w:ascii="Consolas" w:hAnsi="Consolas"/>
          <w:sz w:val="18"/>
        </w:rPr>
        <w:t xml:space="preserve">    Center_ID INT,</w:t>
      </w:r>
    </w:p>
    <w:p w14:paraId="170B48D3" w14:textId="77777777" w:rsidR="00F8157B" w:rsidRDefault="00000000">
      <w:pPr>
        <w:spacing w:after="40"/>
      </w:pPr>
      <w:r>
        <w:rPr>
          <w:rFonts w:ascii="Consolas" w:hAnsi="Consolas"/>
          <w:sz w:val="18"/>
        </w:rPr>
        <w:t xml:space="preserve">    CONSTRAINT fk_resource_center</w:t>
      </w:r>
    </w:p>
    <w:p w14:paraId="26F58957" w14:textId="77777777" w:rsidR="00F8157B" w:rsidRDefault="00000000">
      <w:pPr>
        <w:spacing w:after="40"/>
      </w:pPr>
      <w:r>
        <w:rPr>
          <w:rFonts w:ascii="Consolas" w:hAnsi="Consolas"/>
          <w:sz w:val="18"/>
        </w:rPr>
        <w:t xml:space="preserve">        FOREIGN KEY (Center_ID)</w:t>
      </w:r>
    </w:p>
    <w:p w14:paraId="34A29B68" w14:textId="77777777" w:rsidR="00F8157B" w:rsidRDefault="00000000">
      <w:pPr>
        <w:spacing w:after="40"/>
      </w:pPr>
      <w:r>
        <w:rPr>
          <w:rFonts w:ascii="Consolas" w:hAnsi="Consolas"/>
          <w:sz w:val="18"/>
        </w:rPr>
        <w:t xml:space="preserve">        REFERENCES ReliefCenter(Center_ID)</w:t>
      </w:r>
    </w:p>
    <w:p w14:paraId="5D30C596" w14:textId="77777777" w:rsidR="00F8157B" w:rsidRDefault="00000000">
      <w:pPr>
        <w:spacing w:after="40"/>
      </w:pPr>
      <w:r>
        <w:rPr>
          <w:rFonts w:ascii="Consolas" w:hAnsi="Consolas"/>
          <w:sz w:val="18"/>
        </w:rPr>
        <w:lastRenderedPageBreak/>
        <w:t>);</w:t>
      </w:r>
    </w:p>
    <w:p w14:paraId="3318FF68" w14:textId="77777777" w:rsidR="00F8157B" w:rsidRDefault="00F8157B">
      <w:pPr>
        <w:spacing w:after="40"/>
      </w:pPr>
    </w:p>
    <w:p w14:paraId="610B128B" w14:textId="77777777" w:rsidR="00F8157B" w:rsidRDefault="00000000">
      <w:pPr>
        <w:spacing w:after="40"/>
      </w:pPr>
      <w:r>
        <w:rPr>
          <w:rFonts w:ascii="Consolas" w:hAnsi="Consolas"/>
          <w:sz w:val="18"/>
        </w:rPr>
        <w:t>CREATE TABLE Volunteer (</w:t>
      </w:r>
    </w:p>
    <w:p w14:paraId="00D34F91" w14:textId="77777777" w:rsidR="00F8157B" w:rsidRDefault="00000000">
      <w:pPr>
        <w:spacing w:after="40"/>
      </w:pPr>
      <w:r>
        <w:rPr>
          <w:rFonts w:ascii="Consolas" w:hAnsi="Consolas"/>
          <w:sz w:val="18"/>
        </w:rPr>
        <w:t xml:space="preserve">    Volunteer_ID INT PRIMARY KEY,</w:t>
      </w:r>
    </w:p>
    <w:p w14:paraId="45A024D3" w14:textId="77777777" w:rsidR="00F8157B" w:rsidRDefault="00000000">
      <w:pPr>
        <w:spacing w:after="40"/>
      </w:pPr>
      <w:r>
        <w:rPr>
          <w:rFonts w:ascii="Consolas" w:hAnsi="Consolas"/>
          <w:sz w:val="18"/>
        </w:rPr>
        <w:t xml:space="preserve">    Name VARCHAR(100) NOT NULL,</w:t>
      </w:r>
    </w:p>
    <w:p w14:paraId="2BB18081" w14:textId="77777777" w:rsidR="00F8157B" w:rsidRDefault="00000000">
      <w:pPr>
        <w:spacing w:after="40"/>
      </w:pPr>
      <w:r>
        <w:rPr>
          <w:rFonts w:ascii="Consolas" w:hAnsi="Consolas"/>
          <w:sz w:val="18"/>
        </w:rPr>
        <w:t xml:space="preserve">    Phone VARCHAR(15),</w:t>
      </w:r>
    </w:p>
    <w:p w14:paraId="539BAF9A" w14:textId="77777777" w:rsidR="00F8157B" w:rsidRDefault="00000000">
      <w:pPr>
        <w:spacing w:after="40"/>
      </w:pPr>
      <w:r>
        <w:rPr>
          <w:rFonts w:ascii="Consolas" w:hAnsi="Consolas"/>
          <w:sz w:val="18"/>
        </w:rPr>
        <w:t xml:space="preserve">    Skill VARCHAR(100),</w:t>
      </w:r>
    </w:p>
    <w:p w14:paraId="16AC7F83" w14:textId="77777777" w:rsidR="00F8157B" w:rsidRDefault="00000000">
      <w:pPr>
        <w:spacing w:after="40"/>
      </w:pPr>
      <w:r>
        <w:rPr>
          <w:rFonts w:ascii="Consolas" w:hAnsi="Consolas"/>
          <w:sz w:val="18"/>
        </w:rPr>
        <w:t xml:space="preserve">    Center_ID INT,</w:t>
      </w:r>
    </w:p>
    <w:p w14:paraId="72A492E3" w14:textId="77777777" w:rsidR="00F8157B" w:rsidRDefault="00000000">
      <w:pPr>
        <w:spacing w:after="40"/>
      </w:pPr>
      <w:r>
        <w:rPr>
          <w:rFonts w:ascii="Consolas" w:hAnsi="Consolas"/>
          <w:sz w:val="18"/>
        </w:rPr>
        <w:t xml:space="preserve">    CONSTRAINT fk_volunteer_center</w:t>
      </w:r>
    </w:p>
    <w:p w14:paraId="2EA4078D" w14:textId="77777777" w:rsidR="00F8157B" w:rsidRDefault="00000000">
      <w:pPr>
        <w:spacing w:after="40"/>
      </w:pPr>
      <w:r>
        <w:rPr>
          <w:rFonts w:ascii="Consolas" w:hAnsi="Consolas"/>
          <w:sz w:val="18"/>
        </w:rPr>
        <w:t xml:space="preserve">        FOREIGN KEY (Center_ID)</w:t>
      </w:r>
    </w:p>
    <w:p w14:paraId="65C27414" w14:textId="77777777" w:rsidR="00F8157B" w:rsidRDefault="00000000">
      <w:pPr>
        <w:spacing w:after="40"/>
      </w:pPr>
      <w:r>
        <w:rPr>
          <w:rFonts w:ascii="Consolas" w:hAnsi="Consolas"/>
          <w:sz w:val="18"/>
        </w:rPr>
        <w:t xml:space="preserve">        REFERENCES ReliefCenter(Center_ID)</w:t>
      </w:r>
    </w:p>
    <w:p w14:paraId="6FEC0485" w14:textId="77777777" w:rsidR="00F8157B" w:rsidRDefault="00000000">
      <w:pPr>
        <w:spacing w:after="40"/>
      </w:pPr>
      <w:r>
        <w:rPr>
          <w:rFonts w:ascii="Consolas" w:hAnsi="Consolas"/>
          <w:sz w:val="18"/>
        </w:rPr>
        <w:t>);</w:t>
      </w:r>
    </w:p>
    <w:p w14:paraId="4C7659AD" w14:textId="77777777" w:rsidR="00F8157B" w:rsidRDefault="00F8157B">
      <w:pPr>
        <w:spacing w:after="40"/>
      </w:pPr>
    </w:p>
    <w:p w14:paraId="735B2952" w14:textId="77777777" w:rsidR="00F8157B" w:rsidRDefault="00000000">
      <w:pPr>
        <w:spacing w:after="40"/>
      </w:pPr>
      <w:r>
        <w:rPr>
          <w:rFonts w:ascii="Consolas" w:hAnsi="Consolas"/>
          <w:sz w:val="18"/>
        </w:rPr>
        <w:t>CREATE TABLE Distribution (</w:t>
      </w:r>
    </w:p>
    <w:p w14:paraId="0B4D2913" w14:textId="77777777" w:rsidR="00F8157B" w:rsidRDefault="00000000">
      <w:pPr>
        <w:spacing w:after="40"/>
      </w:pPr>
      <w:r>
        <w:rPr>
          <w:rFonts w:ascii="Consolas" w:hAnsi="Consolas"/>
          <w:sz w:val="18"/>
        </w:rPr>
        <w:t xml:space="preserve">    Distribution_ID INT PRIMARY KEY,</w:t>
      </w:r>
    </w:p>
    <w:p w14:paraId="2A2D822A" w14:textId="77777777" w:rsidR="00F8157B" w:rsidRDefault="00000000">
      <w:pPr>
        <w:spacing w:after="40"/>
      </w:pPr>
      <w:r>
        <w:rPr>
          <w:rFonts w:ascii="Consolas" w:hAnsi="Consolas"/>
          <w:sz w:val="18"/>
        </w:rPr>
        <w:t xml:space="preserve">    Victim_ID INT,</w:t>
      </w:r>
    </w:p>
    <w:p w14:paraId="2EE74AF1" w14:textId="77777777" w:rsidR="00F8157B" w:rsidRDefault="00000000">
      <w:pPr>
        <w:spacing w:after="40"/>
      </w:pPr>
      <w:r>
        <w:rPr>
          <w:rFonts w:ascii="Consolas" w:hAnsi="Consolas"/>
          <w:sz w:val="18"/>
        </w:rPr>
        <w:t xml:space="preserve">    Resource_ID INT,</w:t>
      </w:r>
    </w:p>
    <w:p w14:paraId="7A32D68A" w14:textId="77777777" w:rsidR="00F8157B" w:rsidRDefault="00000000">
      <w:pPr>
        <w:spacing w:after="40"/>
      </w:pPr>
      <w:r>
        <w:rPr>
          <w:rFonts w:ascii="Consolas" w:hAnsi="Consolas"/>
          <w:sz w:val="18"/>
        </w:rPr>
        <w:t xml:space="preserve">    Quantity_Distributed INT NOT NULL,</w:t>
      </w:r>
    </w:p>
    <w:p w14:paraId="0B5D67EB" w14:textId="77777777" w:rsidR="00F8157B" w:rsidRDefault="00000000">
      <w:pPr>
        <w:spacing w:after="40"/>
      </w:pPr>
      <w:r>
        <w:rPr>
          <w:rFonts w:ascii="Consolas" w:hAnsi="Consolas"/>
          <w:sz w:val="18"/>
        </w:rPr>
        <w:t xml:space="preserve">    Date DATE,</w:t>
      </w:r>
    </w:p>
    <w:p w14:paraId="1968588C" w14:textId="77777777" w:rsidR="00F8157B" w:rsidRDefault="00000000">
      <w:pPr>
        <w:spacing w:after="40"/>
      </w:pPr>
      <w:r>
        <w:rPr>
          <w:rFonts w:ascii="Consolas" w:hAnsi="Consolas"/>
          <w:sz w:val="18"/>
        </w:rPr>
        <w:t xml:space="preserve">    CONSTRAINT fk_dist_victim</w:t>
      </w:r>
    </w:p>
    <w:p w14:paraId="5319B2D9" w14:textId="77777777" w:rsidR="00F8157B" w:rsidRDefault="00000000">
      <w:pPr>
        <w:spacing w:after="40"/>
      </w:pPr>
      <w:r>
        <w:rPr>
          <w:rFonts w:ascii="Consolas" w:hAnsi="Consolas"/>
          <w:sz w:val="18"/>
        </w:rPr>
        <w:t xml:space="preserve">        FOREIGN KEY (Victim_ID)</w:t>
      </w:r>
    </w:p>
    <w:p w14:paraId="1BEF0D52" w14:textId="77777777" w:rsidR="00F8157B" w:rsidRDefault="00000000">
      <w:pPr>
        <w:spacing w:after="40"/>
      </w:pPr>
      <w:r>
        <w:rPr>
          <w:rFonts w:ascii="Consolas" w:hAnsi="Consolas"/>
          <w:sz w:val="18"/>
        </w:rPr>
        <w:t xml:space="preserve">        REFERENCES Victim(Victim_ID),</w:t>
      </w:r>
    </w:p>
    <w:p w14:paraId="3CDEB823" w14:textId="77777777" w:rsidR="00F8157B" w:rsidRDefault="00000000">
      <w:pPr>
        <w:spacing w:after="40"/>
      </w:pPr>
      <w:r>
        <w:rPr>
          <w:rFonts w:ascii="Consolas" w:hAnsi="Consolas"/>
          <w:sz w:val="18"/>
        </w:rPr>
        <w:t xml:space="preserve">    CONSTRAINT fk_dist_resource</w:t>
      </w:r>
    </w:p>
    <w:p w14:paraId="474AFD24" w14:textId="77777777" w:rsidR="00F8157B" w:rsidRDefault="00000000">
      <w:pPr>
        <w:spacing w:after="40"/>
      </w:pPr>
      <w:r>
        <w:rPr>
          <w:rFonts w:ascii="Consolas" w:hAnsi="Consolas"/>
          <w:sz w:val="18"/>
        </w:rPr>
        <w:t xml:space="preserve">        FOREIGN KEY (Resource_ID)</w:t>
      </w:r>
    </w:p>
    <w:p w14:paraId="22DE3388" w14:textId="77777777" w:rsidR="00F8157B" w:rsidRDefault="00000000">
      <w:pPr>
        <w:spacing w:after="40"/>
      </w:pPr>
      <w:r>
        <w:rPr>
          <w:rFonts w:ascii="Consolas" w:hAnsi="Consolas"/>
          <w:sz w:val="18"/>
        </w:rPr>
        <w:t xml:space="preserve">        REFERENCES Resource(Resource_ID)</w:t>
      </w:r>
    </w:p>
    <w:p w14:paraId="416BBFFF" w14:textId="77777777" w:rsidR="00F8157B" w:rsidRDefault="00000000">
      <w:pPr>
        <w:spacing w:after="40"/>
      </w:pPr>
      <w:r>
        <w:rPr>
          <w:rFonts w:ascii="Consolas" w:hAnsi="Consolas"/>
          <w:sz w:val="18"/>
        </w:rPr>
        <w:t>);</w:t>
      </w:r>
    </w:p>
    <w:p w14:paraId="5DB18070" w14:textId="77777777" w:rsidR="00F8157B" w:rsidRDefault="00000000">
      <w:pPr>
        <w:pStyle w:val="Heading2"/>
        <w:spacing w:after="100"/>
      </w:pPr>
      <w:r>
        <w:t>8.2 DML – Data Manipulation Language</w:t>
      </w:r>
    </w:p>
    <w:p w14:paraId="7D992A9E" w14:textId="77777777" w:rsidR="00F8157B" w:rsidRDefault="00000000">
      <w:pPr>
        <w:spacing w:after="40"/>
      </w:pPr>
      <w:r>
        <w:rPr>
          <w:rFonts w:ascii="Consolas" w:hAnsi="Consolas"/>
          <w:sz w:val="18"/>
        </w:rPr>
        <w:t>INSERT INTO Disaster VALUES (1, 'Cyclone', 'Kakinada', '2026-10-10', 'High');</w:t>
      </w:r>
    </w:p>
    <w:p w14:paraId="7804D8BF" w14:textId="77777777" w:rsidR="00F8157B" w:rsidRDefault="00F8157B">
      <w:pPr>
        <w:spacing w:after="40"/>
      </w:pPr>
    </w:p>
    <w:p w14:paraId="6CFC0036" w14:textId="77777777" w:rsidR="00F8157B" w:rsidRDefault="00000000">
      <w:pPr>
        <w:spacing w:after="40"/>
      </w:pPr>
      <w:r>
        <w:rPr>
          <w:rFonts w:ascii="Consolas" w:hAnsi="Consolas"/>
          <w:sz w:val="18"/>
        </w:rPr>
        <w:t>INSERT INTO Victim VALUES (101, 'Ravi Kumar', 35, '9876543210', 'Kakinada', 1);</w:t>
      </w:r>
    </w:p>
    <w:p w14:paraId="1AA0F5F4" w14:textId="77777777" w:rsidR="00F8157B" w:rsidRDefault="00000000">
      <w:pPr>
        <w:spacing w:after="40"/>
      </w:pPr>
      <w:r>
        <w:rPr>
          <w:rFonts w:ascii="Consolas" w:hAnsi="Consolas"/>
          <w:sz w:val="18"/>
        </w:rPr>
        <w:t>INSERT INTO Victim VALUES (102, 'Priya Devi', 29, '9876543211', 'Kakinada', 1);</w:t>
      </w:r>
    </w:p>
    <w:p w14:paraId="2C085F7E" w14:textId="77777777" w:rsidR="00F8157B" w:rsidRDefault="00F8157B">
      <w:pPr>
        <w:spacing w:after="40"/>
      </w:pPr>
    </w:p>
    <w:p w14:paraId="5844340C" w14:textId="77777777" w:rsidR="00F8157B" w:rsidRDefault="00000000">
      <w:pPr>
        <w:spacing w:after="40"/>
      </w:pPr>
      <w:r>
        <w:rPr>
          <w:rFonts w:ascii="Consolas" w:hAnsi="Consolas"/>
          <w:sz w:val="18"/>
        </w:rPr>
        <w:t>INSERT INTO ReliefCenter VALUES (401, 'Relief Centre 1', 'Kakinada', 500, '9876000001');</w:t>
      </w:r>
    </w:p>
    <w:p w14:paraId="4B8D90F1" w14:textId="77777777" w:rsidR="00F8157B" w:rsidRDefault="00F8157B">
      <w:pPr>
        <w:spacing w:after="40"/>
      </w:pPr>
    </w:p>
    <w:p w14:paraId="10FE4C90" w14:textId="77777777" w:rsidR="00F8157B" w:rsidRDefault="00000000">
      <w:pPr>
        <w:spacing w:after="40"/>
      </w:pPr>
      <w:r>
        <w:rPr>
          <w:rFonts w:ascii="Consolas" w:hAnsi="Consolas"/>
          <w:sz w:val="18"/>
        </w:rPr>
        <w:t>INSERT INTO Resource VALUES (201, 'Drinking Water', 'Water', 500, 401);</w:t>
      </w:r>
    </w:p>
    <w:p w14:paraId="06CBF015" w14:textId="77777777" w:rsidR="00F8157B" w:rsidRDefault="00000000">
      <w:pPr>
        <w:spacing w:after="40"/>
      </w:pPr>
      <w:r>
        <w:rPr>
          <w:rFonts w:ascii="Consolas" w:hAnsi="Consolas"/>
          <w:sz w:val="18"/>
        </w:rPr>
        <w:t>INSERT INTO Resource VALUES (202, 'Rice', 'Food', 250, 401);</w:t>
      </w:r>
    </w:p>
    <w:p w14:paraId="58C5F8D8" w14:textId="77777777" w:rsidR="00F8157B" w:rsidRDefault="00000000">
      <w:pPr>
        <w:spacing w:after="40"/>
      </w:pPr>
      <w:r>
        <w:rPr>
          <w:rFonts w:ascii="Consolas" w:hAnsi="Consolas"/>
          <w:sz w:val="18"/>
        </w:rPr>
        <w:t>INSERT INTO Resource VALUES (203, 'Medical Kit', 'Medical', 100, 401);</w:t>
      </w:r>
    </w:p>
    <w:p w14:paraId="3DE85E8B" w14:textId="77777777" w:rsidR="00F8157B" w:rsidRDefault="00F8157B">
      <w:pPr>
        <w:spacing w:after="40"/>
      </w:pPr>
    </w:p>
    <w:p w14:paraId="167FDFCD" w14:textId="77777777" w:rsidR="00F8157B" w:rsidRDefault="00000000">
      <w:pPr>
        <w:spacing w:after="40"/>
      </w:pPr>
      <w:r>
        <w:rPr>
          <w:rFonts w:ascii="Consolas" w:hAnsi="Consolas"/>
          <w:sz w:val="18"/>
        </w:rPr>
        <w:t>INSERT INTO Volunteer VALUES (301, 'Arjun Kumar', '9876500001', 'Medical Support', 401);</w:t>
      </w:r>
    </w:p>
    <w:p w14:paraId="42B98521" w14:textId="77777777" w:rsidR="00F8157B" w:rsidRDefault="00000000">
      <w:pPr>
        <w:spacing w:after="40"/>
      </w:pPr>
      <w:r>
        <w:rPr>
          <w:rFonts w:ascii="Consolas" w:hAnsi="Consolas"/>
          <w:sz w:val="18"/>
        </w:rPr>
        <w:t>INSERT INTO Volunteer VALUES (302, 'Sneha Rao', '9876500002', 'Food Distribution', 401);</w:t>
      </w:r>
    </w:p>
    <w:p w14:paraId="62350BAB" w14:textId="77777777" w:rsidR="00F8157B" w:rsidRDefault="00F8157B">
      <w:pPr>
        <w:spacing w:after="40"/>
      </w:pPr>
    </w:p>
    <w:p w14:paraId="280D804E" w14:textId="77777777" w:rsidR="00F8157B" w:rsidRDefault="00000000">
      <w:pPr>
        <w:spacing w:after="40"/>
      </w:pPr>
      <w:r>
        <w:rPr>
          <w:rFonts w:ascii="Consolas" w:hAnsi="Consolas"/>
          <w:sz w:val="18"/>
        </w:rPr>
        <w:t>INSERT INTO Distribution VALUES (701, 101, 203, 5, CURDATE());</w:t>
      </w:r>
    </w:p>
    <w:p w14:paraId="28FFFA5E" w14:textId="77777777" w:rsidR="00F8157B" w:rsidRDefault="00000000">
      <w:pPr>
        <w:spacing w:after="40"/>
      </w:pPr>
      <w:r>
        <w:rPr>
          <w:rFonts w:ascii="Consolas" w:hAnsi="Consolas"/>
          <w:sz w:val="18"/>
        </w:rPr>
        <w:t>INSERT INTO Distribution VALUES (702, 102, 201, 10, CURDATE());</w:t>
      </w:r>
    </w:p>
    <w:p w14:paraId="7F34AD4E" w14:textId="77777777" w:rsidR="00F8157B" w:rsidRDefault="00000000">
      <w:pPr>
        <w:pStyle w:val="Heading2"/>
        <w:spacing w:after="100"/>
      </w:pPr>
      <w:r>
        <w:lastRenderedPageBreak/>
        <w:t>8.3 DQL – Data Query Language</w:t>
      </w:r>
    </w:p>
    <w:p w14:paraId="22E97C47" w14:textId="77777777" w:rsidR="00F8157B" w:rsidRDefault="00000000">
      <w:pPr>
        <w:spacing w:after="40"/>
      </w:pPr>
      <w:r>
        <w:rPr>
          <w:rFonts w:ascii="Consolas" w:hAnsi="Consolas"/>
          <w:sz w:val="18"/>
        </w:rPr>
        <w:t>SELECT * FROM Disaster;</w:t>
      </w:r>
    </w:p>
    <w:p w14:paraId="72517BD8" w14:textId="77777777" w:rsidR="00F8157B" w:rsidRDefault="00000000">
      <w:pPr>
        <w:spacing w:after="40"/>
      </w:pPr>
      <w:r>
        <w:rPr>
          <w:rFonts w:ascii="Consolas" w:hAnsi="Consolas"/>
          <w:sz w:val="18"/>
        </w:rPr>
        <w:t>SELECT * FROM Victim;</w:t>
      </w:r>
    </w:p>
    <w:p w14:paraId="3B08F552" w14:textId="77777777" w:rsidR="00F8157B" w:rsidRDefault="00000000">
      <w:pPr>
        <w:spacing w:after="40"/>
      </w:pPr>
      <w:r>
        <w:rPr>
          <w:rFonts w:ascii="Consolas" w:hAnsi="Consolas"/>
          <w:sz w:val="18"/>
        </w:rPr>
        <w:t>SELECT * FROM Resource WHERE Quantity &gt; 0;</w:t>
      </w:r>
    </w:p>
    <w:p w14:paraId="61B81B56" w14:textId="77777777" w:rsidR="00F8157B" w:rsidRDefault="00F8157B">
      <w:pPr>
        <w:spacing w:after="40"/>
      </w:pPr>
    </w:p>
    <w:p w14:paraId="6EFD9632" w14:textId="77777777" w:rsidR="00F8157B" w:rsidRDefault="00000000">
      <w:pPr>
        <w:spacing w:after="40"/>
      </w:pPr>
      <w:r>
        <w:rPr>
          <w:rFonts w:ascii="Consolas" w:hAnsi="Consolas"/>
          <w:sz w:val="18"/>
        </w:rPr>
        <w:t>SELECT V.Victim_ID, V.Name, V.Age, V.Contact, D.Type, D.Location</w:t>
      </w:r>
    </w:p>
    <w:p w14:paraId="1177E1D8" w14:textId="77777777" w:rsidR="00F8157B" w:rsidRDefault="00000000">
      <w:pPr>
        <w:spacing w:after="40"/>
      </w:pPr>
      <w:r>
        <w:rPr>
          <w:rFonts w:ascii="Consolas" w:hAnsi="Consolas"/>
          <w:sz w:val="18"/>
        </w:rPr>
        <w:t>FROM Victim V</w:t>
      </w:r>
    </w:p>
    <w:p w14:paraId="3F1FE1AD" w14:textId="77777777" w:rsidR="00F8157B" w:rsidRDefault="00000000">
      <w:pPr>
        <w:spacing w:after="40"/>
      </w:pPr>
      <w:r>
        <w:rPr>
          <w:rFonts w:ascii="Consolas" w:hAnsi="Consolas"/>
          <w:sz w:val="18"/>
        </w:rPr>
        <w:t>JOIN Disaster D ON V.Disaster_ID = D.Disaster_ID</w:t>
      </w:r>
    </w:p>
    <w:p w14:paraId="45218B41" w14:textId="77777777" w:rsidR="00F8157B" w:rsidRDefault="00000000">
      <w:pPr>
        <w:spacing w:after="40"/>
      </w:pPr>
      <w:r>
        <w:rPr>
          <w:rFonts w:ascii="Consolas" w:hAnsi="Consolas"/>
          <w:sz w:val="18"/>
        </w:rPr>
        <w:t>WHERE D.Disaster_ID = 1;</w:t>
      </w:r>
    </w:p>
    <w:p w14:paraId="32E81B8C" w14:textId="77777777" w:rsidR="00F8157B" w:rsidRDefault="00F8157B">
      <w:pPr>
        <w:spacing w:after="40"/>
      </w:pPr>
    </w:p>
    <w:p w14:paraId="0D75A906" w14:textId="77777777" w:rsidR="00F8157B" w:rsidRDefault="00000000">
      <w:pPr>
        <w:spacing w:after="40"/>
      </w:pPr>
      <w:r>
        <w:rPr>
          <w:rFonts w:ascii="Consolas" w:hAnsi="Consolas"/>
          <w:sz w:val="18"/>
        </w:rPr>
        <w:t>SELECT R.Resource_Name, R.Type, R.Quantity, C.Name AS Centre_Name</w:t>
      </w:r>
    </w:p>
    <w:p w14:paraId="75E1F284" w14:textId="77777777" w:rsidR="00F8157B" w:rsidRDefault="00000000">
      <w:pPr>
        <w:spacing w:after="40"/>
      </w:pPr>
      <w:r>
        <w:rPr>
          <w:rFonts w:ascii="Consolas" w:hAnsi="Consolas"/>
          <w:sz w:val="18"/>
        </w:rPr>
        <w:t>FROM Resource R</w:t>
      </w:r>
    </w:p>
    <w:p w14:paraId="782199A7" w14:textId="77777777" w:rsidR="00F8157B" w:rsidRDefault="00000000">
      <w:pPr>
        <w:spacing w:after="40"/>
      </w:pPr>
      <w:r>
        <w:rPr>
          <w:rFonts w:ascii="Consolas" w:hAnsi="Consolas"/>
          <w:sz w:val="18"/>
        </w:rPr>
        <w:t>JOIN ReliefCenter C ON R.Center_ID = C.Center_ID;</w:t>
      </w:r>
    </w:p>
    <w:p w14:paraId="3C10847E" w14:textId="77777777" w:rsidR="00F8157B" w:rsidRDefault="00F8157B">
      <w:pPr>
        <w:spacing w:after="40"/>
      </w:pPr>
    </w:p>
    <w:p w14:paraId="60B7B41B" w14:textId="77777777" w:rsidR="00F8157B" w:rsidRDefault="00000000">
      <w:pPr>
        <w:spacing w:after="40"/>
      </w:pPr>
      <w:r>
        <w:rPr>
          <w:rFonts w:ascii="Consolas" w:hAnsi="Consolas"/>
          <w:sz w:val="18"/>
        </w:rPr>
        <w:t>SELECT Dist.Distribution_ID, V.Name AS Victim_Name, R.Resource_Name,</w:t>
      </w:r>
    </w:p>
    <w:p w14:paraId="028563F4" w14:textId="77777777" w:rsidR="00F8157B" w:rsidRDefault="00000000">
      <w:pPr>
        <w:spacing w:after="40"/>
      </w:pPr>
      <w:r>
        <w:rPr>
          <w:rFonts w:ascii="Consolas" w:hAnsi="Consolas"/>
          <w:sz w:val="18"/>
        </w:rPr>
        <w:t xml:space="preserve">       Dist.Quantity_Distributed, Dist.Date</w:t>
      </w:r>
    </w:p>
    <w:p w14:paraId="52582995" w14:textId="77777777" w:rsidR="00F8157B" w:rsidRDefault="00000000">
      <w:pPr>
        <w:spacing w:after="40"/>
      </w:pPr>
      <w:r>
        <w:rPr>
          <w:rFonts w:ascii="Consolas" w:hAnsi="Consolas"/>
          <w:sz w:val="18"/>
        </w:rPr>
        <w:t>FROM Distribution Dist</w:t>
      </w:r>
    </w:p>
    <w:p w14:paraId="1B401DD6" w14:textId="77777777" w:rsidR="00F8157B" w:rsidRDefault="00000000">
      <w:pPr>
        <w:spacing w:after="40"/>
      </w:pPr>
      <w:r>
        <w:rPr>
          <w:rFonts w:ascii="Consolas" w:hAnsi="Consolas"/>
          <w:sz w:val="18"/>
        </w:rPr>
        <w:t>JOIN Victim V ON Dist.Victim_ID = V.Victim_ID</w:t>
      </w:r>
    </w:p>
    <w:p w14:paraId="05C56A05" w14:textId="77777777" w:rsidR="00F8157B" w:rsidRDefault="00000000">
      <w:pPr>
        <w:spacing w:after="40"/>
      </w:pPr>
      <w:r>
        <w:rPr>
          <w:rFonts w:ascii="Consolas" w:hAnsi="Consolas"/>
          <w:sz w:val="18"/>
        </w:rPr>
        <w:t>JOIN Resource R ON Dist.Resource_ID = R.Resource_ID;</w:t>
      </w:r>
    </w:p>
    <w:p w14:paraId="0180FC0A" w14:textId="77777777" w:rsidR="00F8157B" w:rsidRDefault="00000000">
      <w:pPr>
        <w:pStyle w:val="Heading2"/>
        <w:spacing w:after="100"/>
      </w:pPr>
      <w:r>
        <w:t>8.4 Aggregate Queries</w:t>
      </w:r>
    </w:p>
    <w:p w14:paraId="4C51C447" w14:textId="77777777" w:rsidR="00F8157B" w:rsidRDefault="00000000">
      <w:pPr>
        <w:spacing w:after="40"/>
      </w:pPr>
      <w:r>
        <w:rPr>
          <w:rFonts w:ascii="Consolas" w:hAnsi="Consolas"/>
          <w:sz w:val="18"/>
        </w:rPr>
        <w:t>SELECT Type, COUNT(*) AS Disaster_Count FROM Disaster GROUP BY Type;</w:t>
      </w:r>
    </w:p>
    <w:p w14:paraId="77E3BDEB" w14:textId="77777777" w:rsidR="00F8157B" w:rsidRDefault="00F8157B">
      <w:pPr>
        <w:spacing w:after="40"/>
      </w:pPr>
    </w:p>
    <w:p w14:paraId="76F9DBC6" w14:textId="77777777" w:rsidR="00F8157B" w:rsidRDefault="00000000">
      <w:pPr>
        <w:spacing w:after="40"/>
      </w:pPr>
      <w:r>
        <w:rPr>
          <w:rFonts w:ascii="Consolas" w:hAnsi="Consolas"/>
          <w:sz w:val="18"/>
        </w:rPr>
        <w:t>SELECT D.Type, COUNT(V.Victim_ID) AS Victim_Count</w:t>
      </w:r>
    </w:p>
    <w:p w14:paraId="6A71416C" w14:textId="77777777" w:rsidR="00F8157B" w:rsidRDefault="00000000">
      <w:pPr>
        <w:spacing w:after="40"/>
      </w:pPr>
      <w:r>
        <w:rPr>
          <w:rFonts w:ascii="Consolas" w:hAnsi="Consolas"/>
          <w:sz w:val="18"/>
        </w:rPr>
        <w:t>FROM Disaster D</w:t>
      </w:r>
    </w:p>
    <w:p w14:paraId="15E7CE3D" w14:textId="77777777" w:rsidR="00F8157B" w:rsidRDefault="00000000">
      <w:pPr>
        <w:spacing w:after="40"/>
      </w:pPr>
      <w:r>
        <w:t>LEFT JOIN Victim V ON D.Disaster_ID = V.Disaster_ID</w:t>
      </w:r>
    </w:p>
    <w:p w14:paraId="78DFB341" w14:textId="77777777" w:rsidR="00F8157B" w:rsidRDefault="00000000">
      <w:pPr>
        <w:spacing w:after="40"/>
      </w:pPr>
      <w:r>
        <w:rPr>
          <w:rFonts w:ascii="Consolas" w:hAnsi="Consolas"/>
          <w:sz w:val="18"/>
        </w:rPr>
        <w:t>GROUP BY D.Type;</w:t>
      </w:r>
    </w:p>
    <w:p w14:paraId="38ECAE30" w14:textId="77777777" w:rsidR="00F8157B" w:rsidRDefault="00F8157B">
      <w:pPr>
        <w:spacing w:after="40"/>
      </w:pPr>
    </w:p>
    <w:p w14:paraId="6AE33EBA" w14:textId="77777777" w:rsidR="00F8157B" w:rsidRDefault="00000000">
      <w:pPr>
        <w:spacing w:after="40"/>
      </w:pPr>
      <w:r>
        <w:rPr>
          <w:rFonts w:ascii="Consolas" w:hAnsi="Consolas"/>
          <w:sz w:val="18"/>
        </w:rPr>
        <w:t>SELECT R.Resource_Name, SUM(Dist.Quantity_Distributed) AS Total_Distributed</w:t>
      </w:r>
    </w:p>
    <w:p w14:paraId="2AEA56DD" w14:textId="77777777" w:rsidR="00F8157B" w:rsidRDefault="00000000">
      <w:pPr>
        <w:spacing w:after="40"/>
      </w:pPr>
      <w:r>
        <w:rPr>
          <w:rFonts w:ascii="Consolas" w:hAnsi="Consolas"/>
          <w:sz w:val="18"/>
        </w:rPr>
        <w:t>FROM Distribution Dist</w:t>
      </w:r>
    </w:p>
    <w:p w14:paraId="7B132856" w14:textId="77777777" w:rsidR="00F8157B" w:rsidRDefault="00000000">
      <w:pPr>
        <w:spacing w:after="40"/>
      </w:pPr>
      <w:r>
        <w:rPr>
          <w:rFonts w:ascii="Consolas" w:hAnsi="Consolas"/>
          <w:sz w:val="18"/>
        </w:rPr>
        <w:t>JOIN Resource R ON Dist.Resource_ID = R.Resource_ID</w:t>
      </w:r>
    </w:p>
    <w:p w14:paraId="28FF5318" w14:textId="77777777" w:rsidR="00F8157B" w:rsidRDefault="00000000">
      <w:pPr>
        <w:spacing w:after="40"/>
      </w:pPr>
      <w:r>
        <w:rPr>
          <w:rFonts w:ascii="Consolas" w:hAnsi="Consolas"/>
          <w:sz w:val="18"/>
        </w:rPr>
        <w:t>GROUP BY R.Resource_Name;</w:t>
      </w:r>
    </w:p>
    <w:p w14:paraId="66239044" w14:textId="77777777" w:rsidR="00F8157B" w:rsidRDefault="00000000">
      <w:pPr>
        <w:pStyle w:val="Heading2"/>
        <w:spacing w:after="100"/>
      </w:pPr>
      <w:r>
        <w:t>8.5 Update Operations</w:t>
      </w:r>
    </w:p>
    <w:p w14:paraId="7D6264A7" w14:textId="77777777" w:rsidR="00F8157B" w:rsidRDefault="00000000">
      <w:pPr>
        <w:spacing w:after="40"/>
      </w:pPr>
      <w:r>
        <w:rPr>
          <w:rFonts w:ascii="Consolas" w:hAnsi="Consolas"/>
          <w:sz w:val="18"/>
        </w:rPr>
        <w:t>UPDATE Resource SET Quantity = Quantity + 200 WHERE Resource_ID = 201;</w:t>
      </w:r>
    </w:p>
    <w:p w14:paraId="42BC66B6" w14:textId="77777777" w:rsidR="00F8157B" w:rsidRDefault="00000000">
      <w:pPr>
        <w:spacing w:after="40"/>
      </w:pPr>
      <w:r>
        <w:rPr>
          <w:rFonts w:ascii="Consolas" w:hAnsi="Consolas"/>
          <w:sz w:val="18"/>
        </w:rPr>
        <w:t>UPDATE Volunteer SET Skill = 'Rescue' WHERE Volunteer_ID = 301;</w:t>
      </w:r>
    </w:p>
    <w:p w14:paraId="50BD1A53" w14:textId="77777777" w:rsidR="00F8157B" w:rsidRDefault="00000000">
      <w:pPr>
        <w:pStyle w:val="Heading2"/>
        <w:spacing w:after="100"/>
      </w:pPr>
      <w:r>
        <w:t>8.6 Delete Operations</w:t>
      </w:r>
    </w:p>
    <w:p w14:paraId="01A7C390" w14:textId="77777777" w:rsidR="00F8157B" w:rsidRDefault="00000000">
      <w:pPr>
        <w:spacing w:after="40"/>
      </w:pPr>
      <w:r>
        <w:rPr>
          <w:rFonts w:ascii="Consolas" w:hAnsi="Consolas"/>
          <w:sz w:val="18"/>
        </w:rPr>
        <w:t>DELETE FROM Distribution WHERE Distribution_ID = 702;</w:t>
      </w:r>
    </w:p>
    <w:p w14:paraId="1C0623E3" w14:textId="77777777" w:rsidR="00F8157B" w:rsidRDefault="00000000">
      <w:pPr>
        <w:spacing w:after="40"/>
      </w:pPr>
      <w:r>
        <w:rPr>
          <w:rFonts w:ascii="Consolas" w:hAnsi="Consolas"/>
          <w:sz w:val="18"/>
        </w:rPr>
        <w:t>DELETE FROM Volunteer WHERE Volunteer_ID = 302;</w:t>
      </w:r>
    </w:p>
    <w:p w14:paraId="329B7443" w14:textId="77777777" w:rsidR="00E73D75" w:rsidRDefault="00000000">
      <w:pPr>
        <w:spacing w:after="240"/>
        <w:jc w:val="center"/>
      </w:pPr>
      <w:r>
        <w:rPr>
          <w:b/>
          <w:sz w:val="32"/>
        </w:rPr>
        <w:t>9. SQL QUERIES &amp; SCREENSHOTS</w:t>
      </w:r>
    </w:p>
    <w:p w14:paraId="10C8078C" w14:textId="77777777" w:rsidR="00F8157B" w:rsidRDefault="00000000">
      <w:pPr>
        <w:spacing w:after="60"/>
      </w:pPr>
      <w:r>
        <w:t>The following query set is prepared for the Disaster Relief Resource Management System using the entities defined in the project PPT (Disaster, Victim, Resource, ReliefCenter, Volunteer, Distribution).</w:t>
      </w:r>
    </w:p>
    <w:p w14:paraId="64D62F7B" w14:textId="77777777" w:rsidR="00F8157B" w:rsidRDefault="00F8157B">
      <w:pPr>
        <w:spacing w:after="60"/>
      </w:pPr>
    </w:p>
    <w:p w14:paraId="07E86AED" w14:textId="77777777" w:rsidR="00F8157B" w:rsidRDefault="00000000">
      <w:pPr>
        <w:spacing w:after="60"/>
      </w:pPr>
      <w:r>
        <w:rPr>
          <w:b/>
        </w:rPr>
        <w:t>Q1. Display all disasters</w:t>
      </w:r>
    </w:p>
    <w:p w14:paraId="7A5AAACF" w14:textId="77777777" w:rsidR="00F8157B" w:rsidRDefault="00000000">
      <w:pPr>
        <w:spacing w:after="60"/>
      </w:pPr>
      <w:r>
        <w:rPr>
          <w:rFonts w:ascii="Consolas" w:hAnsi="Consolas"/>
          <w:sz w:val="18"/>
        </w:rPr>
        <w:t>SELECT * FROM Disaster;</w:t>
      </w:r>
    </w:p>
    <w:p w14:paraId="0357C78E" w14:textId="77777777" w:rsidR="00F8157B" w:rsidRDefault="00000000">
      <w:pPr>
        <w:spacing w:after="60"/>
      </w:pPr>
      <w:r>
        <w:t>Output: [ SCREENSHOT PLACEHOLDER ]</w:t>
      </w:r>
    </w:p>
    <w:p w14:paraId="598F4BE8" w14:textId="77777777" w:rsidR="00F8157B" w:rsidRDefault="00F8157B">
      <w:pPr>
        <w:spacing w:after="60"/>
      </w:pPr>
    </w:p>
    <w:p w14:paraId="695FDB65" w14:textId="77777777" w:rsidR="00F8157B" w:rsidRDefault="00000000">
      <w:pPr>
        <w:spacing w:after="60"/>
      </w:pPr>
      <w:r>
        <w:rPr>
          <w:b/>
        </w:rPr>
        <w:t>Q2. Display all victims</w:t>
      </w:r>
    </w:p>
    <w:p w14:paraId="1D70A2E9" w14:textId="77777777" w:rsidR="00F8157B" w:rsidRDefault="00000000">
      <w:pPr>
        <w:spacing w:after="60"/>
      </w:pPr>
      <w:r>
        <w:rPr>
          <w:rFonts w:ascii="Consolas" w:hAnsi="Consolas"/>
          <w:sz w:val="18"/>
        </w:rPr>
        <w:t>SELECT * FROM Victim;</w:t>
      </w:r>
    </w:p>
    <w:p w14:paraId="052689BB" w14:textId="77777777" w:rsidR="00F8157B" w:rsidRDefault="00000000">
      <w:pPr>
        <w:spacing w:after="60"/>
      </w:pPr>
      <w:r>
        <w:t>Output: [ SCREENSHOT PLACEHOLDER ]</w:t>
      </w:r>
    </w:p>
    <w:p w14:paraId="327E908B" w14:textId="77777777" w:rsidR="00F8157B" w:rsidRDefault="00F8157B">
      <w:pPr>
        <w:spacing w:after="60"/>
      </w:pPr>
    </w:p>
    <w:p w14:paraId="3C7BF485" w14:textId="77777777" w:rsidR="00F8157B" w:rsidRDefault="00000000">
      <w:pPr>
        <w:spacing w:after="60"/>
      </w:pPr>
      <w:r>
        <w:rPr>
          <w:b/>
        </w:rPr>
        <w:t>Q3. Display all resources</w:t>
      </w:r>
    </w:p>
    <w:p w14:paraId="7A606BDA" w14:textId="77777777" w:rsidR="00F8157B" w:rsidRDefault="00000000">
      <w:pPr>
        <w:spacing w:after="60"/>
      </w:pPr>
      <w:r>
        <w:rPr>
          <w:rFonts w:ascii="Consolas" w:hAnsi="Consolas"/>
          <w:sz w:val="18"/>
        </w:rPr>
        <w:t>SELECT * FROM Resource;</w:t>
      </w:r>
    </w:p>
    <w:p w14:paraId="60168CB8" w14:textId="77777777" w:rsidR="00F8157B" w:rsidRDefault="00000000">
      <w:pPr>
        <w:spacing w:after="60"/>
      </w:pPr>
      <w:r>
        <w:t>Output: [ SCREENSHOT PLACEHOLDER ]</w:t>
      </w:r>
    </w:p>
    <w:p w14:paraId="5C2158DE" w14:textId="77777777" w:rsidR="00F8157B" w:rsidRDefault="00F8157B">
      <w:pPr>
        <w:spacing w:after="60"/>
      </w:pPr>
    </w:p>
    <w:p w14:paraId="065B1751" w14:textId="77777777" w:rsidR="00F8157B" w:rsidRDefault="00000000">
      <w:pPr>
        <w:spacing w:after="60"/>
      </w:pPr>
      <w:r>
        <w:rPr>
          <w:b/>
        </w:rPr>
        <w:t>Q4. Display all volunteers</w:t>
      </w:r>
    </w:p>
    <w:p w14:paraId="6F9A29A8" w14:textId="77777777" w:rsidR="00F8157B" w:rsidRDefault="00000000">
      <w:pPr>
        <w:spacing w:after="60"/>
      </w:pPr>
      <w:r>
        <w:rPr>
          <w:rFonts w:ascii="Consolas" w:hAnsi="Consolas"/>
          <w:sz w:val="18"/>
        </w:rPr>
        <w:t>SELECT * FROM Volunteer;</w:t>
      </w:r>
    </w:p>
    <w:p w14:paraId="083D0AD2" w14:textId="77777777" w:rsidR="00F8157B" w:rsidRDefault="00000000">
      <w:pPr>
        <w:spacing w:after="60"/>
      </w:pPr>
      <w:r>
        <w:t>Output: [ SCREENSHOT PLACEHOLDER ]</w:t>
      </w:r>
    </w:p>
    <w:p w14:paraId="28D4C646" w14:textId="77777777" w:rsidR="00F8157B" w:rsidRDefault="00F8157B">
      <w:pPr>
        <w:spacing w:after="60"/>
      </w:pPr>
    </w:p>
    <w:p w14:paraId="05C736D0" w14:textId="77777777" w:rsidR="00F8157B" w:rsidRDefault="00000000">
      <w:pPr>
        <w:spacing w:after="60"/>
      </w:pPr>
      <w:r>
        <w:rPr>
          <w:b/>
        </w:rPr>
        <w:t>Q5. Display all relief centres</w:t>
      </w:r>
    </w:p>
    <w:p w14:paraId="468E72B3" w14:textId="77777777" w:rsidR="00F8157B" w:rsidRDefault="00000000">
      <w:pPr>
        <w:spacing w:after="60"/>
      </w:pPr>
      <w:r>
        <w:rPr>
          <w:rFonts w:ascii="Consolas" w:hAnsi="Consolas"/>
          <w:sz w:val="18"/>
        </w:rPr>
        <w:t>SELECT * FROM ReliefCenter;</w:t>
      </w:r>
    </w:p>
    <w:p w14:paraId="61D30C26" w14:textId="77777777" w:rsidR="00F8157B" w:rsidRDefault="00000000">
      <w:pPr>
        <w:spacing w:after="60"/>
      </w:pPr>
      <w:r>
        <w:t>Output: [ SCREENSHOT PLACEHOLDER ]</w:t>
      </w:r>
    </w:p>
    <w:p w14:paraId="788606D0" w14:textId="77777777" w:rsidR="00F8157B" w:rsidRDefault="00F8157B">
      <w:pPr>
        <w:spacing w:after="60"/>
      </w:pPr>
    </w:p>
    <w:p w14:paraId="48C040D0" w14:textId="77777777" w:rsidR="00F8157B" w:rsidRDefault="00000000">
      <w:pPr>
        <w:spacing w:after="60"/>
      </w:pPr>
      <w:r>
        <w:rPr>
          <w:b/>
        </w:rPr>
        <w:t>Q6. Resources with quantity greater than 0</w:t>
      </w:r>
    </w:p>
    <w:p w14:paraId="12835118" w14:textId="77777777" w:rsidR="00F8157B" w:rsidRDefault="00000000">
      <w:pPr>
        <w:spacing w:after="60"/>
      </w:pPr>
      <w:r>
        <w:rPr>
          <w:rFonts w:ascii="Consolas" w:hAnsi="Consolas"/>
          <w:sz w:val="18"/>
        </w:rPr>
        <w:t>SELECT Resource_Name, Type, Quantity FROM Resource WHERE Quantity &gt; 0;</w:t>
      </w:r>
    </w:p>
    <w:p w14:paraId="52CABDEA" w14:textId="77777777" w:rsidR="00F8157B" w:rsidRDefault="00000000">
      <w:pPr>
        <w:spacing w:after="60"/>
      </w:pPr>
      <w:r>
        <w:t>Output: [ SCREENSHOT PLACEHOLDER ]</w:t>
      </w:r>
    </w:p>
    <w:p w14:paraId="46E49CB0" w14:textId="77777777" w:rsidR="00F8157B" w:rsidRDefault="00F8157B">
      <w:pPr>
        <w:spacing w:after="60"/>
      </w:pPr>
    </w:p>
    <w:p w14:paraId="4B5BEE3E" w14:textId="77777777" w:rsidR="00F8157B" w:rsidRDefault="00000000">
      <w:pPr>
        <w:spacing w:after="60"/>
      </w:pPr>
      <w:r>
        <w:rPr>
          <w:b/>
        </w:rPr>
        <w:t>Q7. Victims sorted by name</w:t>
      </w:r>
    </w:p>
    <w:p w14:paraId="20CFA65A" w14:textId="77777777" w:rsidR="00F8157B" w:rsidRDefault="00000000">
      <w:pPr>
        <w:spacing w:after="60"/>
      </w:pPr>
      <w:r>
        <w:rPr>
          <w:rFonts w:ascii="Consolas" w:hAnsi="Consolas"/>
          <w:sz w:val="18"/>
        </w:rPr>
        <w:t>SELECT * FROM Victim ORDER BY Name;</w:t>
      </w:r>
    </w:p>
    <w:p w14:paraId="592D9EC3" w14:textId="77777777" w:rsidR="00F8157B" w:rsidRDefault="00000000">
      <w:pPr>
        <w:spacing w:after="60"/>
      </w:pPr>
      <w:r>
        <w:t>Output: [ SCREENSHOT PLACEHOLDER ]</w:t>
      </w:r>
    </w:p>
    <w:p w14:paraId="46309766" w14:textId="77777777" w:rsidR="00F8157B" w:rsidRDefault="00F8157B">
      <w:pPr>
        <w:spacing w:after="60"/>
      </w:pPr>
    </w:p>
    <w:p w14:paraId="512D07DC" w14:textId="77777777" w:rsidR="00F8157B" w:rsidRDefault="00000000">
      <w:pPr>
        <w:spacing w:after="60"/>
      </w:pPr>
      <w:r>
        <w:rPr>
          <w:b/>
        </w:rPr>
        <w:t>Q8. Victims linked to a disaster</w:t>
      </w:r>
    </w:p>
    <w:p w14:paraId="47935AAA" w14:textId="77777777" w:rsidR="00F8157B" w:rsidRDefault="00000000">
      <w:pPr>
        <w:spacing w:after="60"/>
      </w:pPr>
      <w:r>
        <w:rPr>
          <w:rFonts w:ascii="Consolas" w:hAnsi="Consolas"/>
          <w:sz w:val="18"/>
        </w:rPr>
        <w:t>SELECT V.Victim_ID, V.Name, V.Age, V.Contact, D.Type, D.Location FROM Victim V JOIN Disaster D ON V.Disaster_ID = D.Disaster_ID WHERE D.Disaster_ID = 1;</w:t>
      </w:r>
    </w:p>
    <w:p w14:paraId="7B09FA21" w14:textId="77777777" w:rsidR="00F8157B" w:rsidRDefault="00000000">
      <w:pPr>
        <w:spacing w:after="60"/>
      </w:pPr>
      <w:r>
        <w:t>Output: [ SCREENSHOT PLACEHOLDER ]</w:t>
      </w:r>
    </w:p>
    <w:p w14:paraId="48CDC40A" w14:textId="77777777" w:rsidR="00F8157B" w:rsidRDefault="00F8157B">
      <w:pPr>
        <w:spacing w:after="60"/>
      </w:pPr>
    </w:p>
    <w:p w14:paraId="18E69DCF" w14:textId="77777777" w:rsidR="00F8157B" w:rsidRDefault="00000000">
      <w:pPr>
        <w:spacing w:after="60"/>
      </w:pPr>
      <w:r>
        <w:rPr>
          <w:b/>
        </w:rPr>
        <w:t>Q9. Resources with their relief centre</w:t>
      </w:r>
    </w:p>
    <w:p w14:paraId="6240D06F" w14:textId="77777777" w:rsidR="00F8157B" w:rsidRDefault="00000000">
      <w:pPr>
        <w:spacing w:after="60"/>
      </w:pPr>
      <w:r>
        <w:rPr>
          <w:rFonts w:ascii="Consolas" w:hAnsi="Consolas"/>
          <w:sz w:val="18"/>
        </w:rPr>
        <w:t>SELECT R.Resource_Name, R.Type, R.Quantity, C.Name AS Centre_Name FROM Resource R JOIN ReliefCenter C ON R.Center_ID = C.Center_ID;</w:t>
      </w:r>
    </w:p>
    <w:p w14:paraId="6B89220A" w14:textId="77777777" w:rsidR="00F8157B" w:rsidRDefault="00000000">
      <w:pPr>
        <w:spacing w:after="60"/>
      </w:pPr>
      <w:r>
        <w:t>Output: [ SCREENSHOT PLACEHOLDER ]</w:t>
      </w:r>
    </w:p>
    <w:p w14:paraId="06EBD32C" w14:textId="77777777" w:rsidR="00F8157B" w:rsidRDefault="00F8157B">
      <w:pPr>
        <w:spacing w:after="60"/>
      </w:pPr>
    </w:p>
    <w:p w14:paraId="2010E413" w14:textId="77777777" w:rsidR="00F8157B" w:rsidRDefault="00000000">
      <w:pPr>
        <w:spacing w:after="60"/>
      </w:pPr>
      <w:r>
        <w:rPr>
          <w:b/>
        </w:rPr>
        <w:t>Q10. Volunteers assigned to a centre</w:t>
      </w:r>
    </w:p>
    <w:p w14:paraId="430A835F" w14:textId="77777777" w:rsidR="00F8157B" w:rsidRDefault="00000000">
      <w:pPr>
        <w:spacing w:after="60"/>
      </w:pPr>
      <w:r>
        <w:rPr>
          <w:rFonts w:ascii="Consolas" w:hAnsi="Consolas"/>
          <w:sz w:val="18"/>
        </w:rPr>
        <w:t>SELECT V.Name, V.Phone, V.Skill, C.Name AS Centre_Name FROM Volunteer V JOIN ReliefCenter C ON V.Center_ID = C.Center_ID;</w:t>
      </w:r>
    </w:p>
    <w:p w14:paraId="055E9E85" w14:textId="77777777" w:rsidR="00F8157B" w:rsidRDefault="00000000">
      <w:pPr>
        <w:spacing w:after="60"/>
      </w:pPr>
      <w:r>
        <w:t>Output: [ SCREENSHOT PLACEHOLDER ]</w:t>
      </w:r>
    </w:p>
    <w:p w14:paraId="19F400FA" w14:textId="77777777" w:rsidR="00F8157B" w:rsidRDefault="00F8157B">
      <w:pPr>
        <w:spacing w:after="60"/>
      </w:pPr>
    </w:p>
    <w:p w14:paraId="40D63430" w14:textId="77777777" w:rsidR="00F8157B" w:rsidRDefault="00000000">
      <w:pPr>
        <w:spacing w:after="60"/>
      </w:pPr>
      <w:r>
        <w:rPr>
          <w:b/>
        </w:rPr>
        <w:t>Q11. Distribution details with victim and resource</w:t>
      </w:r>
    </w:p>
    <w:p w14:paraId="749CE635" w14:textId="77777777" w:rsidR="00F8157B" w:rsidRDefault="00000000">
      <w:pPr>
        <w:spacing w:after="60"/>
      </w:pPr>
      <w:r>
        <w:rPr>
          <w:rFonts w:ascii="Consolas" w:hAnsi="Consolas"/>
          <w:sz w:val="18"/>
        </w:rPr>
        <w:t>SELECT Dist.Distribution_ID, V.Name AS Victim_Name, R.Resource_Name, Dist.Quantity_Distributed, Dist.Date FROM Distribution Dist JOIN Victim V ON Dist.Victim_ID = V.Victim_ID JOIN Resource R ON Dist.Resource_ID = R.Resource_ID;</w:t>
      </w:r>
    </w:p>
    <w:p w14:paraId="4238781D" w14:textId="77777777" w:rsidR="00F8157B" w:rsidRDefault="00000000">
      <w:pPr>
        <w:spacing w:after="60"/>
      </w:pPr>
      <w:r>
        <w:t>Output: [ SCREENSHOT PLACEHOLDER ]</w:t>
      </w:r>
    </w:p>
    <w:p w14:paraId="0B64C9EE" w14:textId="77777777" w:rsidR="00F8157B" w:rsidRDefault="00F8157B">
      <w:pPr>
        <w:spacing w:after="60"/>
      </w:pPr>
    </w:p>
    <w:p w14:paraId="34A35753" w14:textId="77777777" w:rsidR="00F8157B" w:rsidRDefault="00000000">
      <w:pPr>
        <w:spacing w:after="60"/>
      </w:pPr>
      <w:r>
        <w:rPr>
          <w:b/>
        </w:rPr>
        <w:t>Q12. Count of victims per disaster</w:t>
      </w:r>
    </w:p>
    <w:p w14:paraId="7959D6E7" w14:textId="77777777" w:rsidR="00F8157B" w:rsidRDefault="00000000">
      <w:pPr>
        <w:spacing w:after="60"/>
      </w:pPr>
      <w:r>
        <w:rPr>
          <w:rFonts w:ascii="Consolas" w:hAnsi="Consolas"/>
          <w:sz w:val="18"/>
        </w:rPr>
        <w:t>SELECT D.Type, COUNT(V.Victim_ID) AS Victim_Count FROM Disaster D LEFT JOIN Victim V ON D.Disaster_ID = V.Disaster_ID GROUP BY D.Type;</w:t>
      </w:r>
    </w:p>
    <w:p w14:paraId="06964E43" w14:textId="77777777" w:rsidR="00F8157B" w:rsidRDefault="00000000">
      <w:pPr>
        <w:spacing w:after="60"/>
      </w:pPr>
      <w:r>
        <w:t>Output: [ SCREENSHOT PLACEHOLDER ]</w:t>
      </w:r>
    </w:p>
    <w:p w14:paraId="4F451B02" w14:textId="77777777" w:rsidR="00F8157B" w:rsidRDefault="00F8157B">
      <w:pPr>
        <w:spacing w:after="60"/>
      </w:pPr>
    </w:p>
    <w:p w14:paraId="2929FE2F" w14:textId="77777777" w:rsidR="00F8157B" w:rsidRDefault="00000000">
      <w:pPr>
        <w:spacing w:after="60"/>
      </w:pPr>
      <w:r>
        <w:rPr>
          <w:b/>
        </w:rPr>
        <w:t>Q13. Total quantity distributed per resource</w:t>
      </w:r>
    </w:p>
    <w:p w14:paraId="4B091E7A" w14:textId="77777777" w:rsidR="00F8157B" w:rsidRDefault="00000000">
      <w:pPr>
        <w:spacing w:after="60"/>
      </w:pPr>
      <w:r>
        <w:rPr>
          <w:rFonts w:ascii="Consolas" w:hAnsi="Consolas"/>
          <w:sz w:val="18"/>
        </w:rPr>
        <w:t>SELECT R.Resource_Name, SUM(Dist.Quantity_Distributed) AS Total_Distributed FROM Distribution Dist JOIN Resource R ON Dist.Resource_ID = R.Resource_ID GROUP BY R.Resource_Name;</w:t>
      </w:r>
    </w:p>
    <w:p w14:paraId="37E2FA26" w14:textId="77777777" w:rsidR="00F8157B" w:rsidRDefault="00000000">
      <w:pPr>
        <w:spacing w:after="60"/>
      </w:pPr>
      <w:r>
        <w:t>Output: [ SCREENSHOT PLACEHOLDER ]</w:t>
      </w:r>
    </w:p>
    <w:p w14:paraId="19A356C1" w14:textId="77777777" w:rsidR="00F8157B" w:rsidRDefault="00F8157B">
      <w:pPr>
        <w:spacing w:after="60"/>
      </w:pPr>
    </w:p>
    <w:p w14:paraId="2A43E083" w14:textId="77777777" w:rsidR="00F8157B" w:rsidRDefault="00000000">
      <w:pPr>
        <w:spacing w:after="60"/>
      </w:pPr>
      <w:r>
        <w:rPr>
          <w:b/>
        </w:rPr>
        <w:t>Q14. Disasters of type Cyclone</w:t>
      </w:r>
    </w:p>
    <w:p w14:paraId="0908D67D" w14:textId="77777777" w:rsidR="00F8157B" w:rsidRDefault="00000000">
      <w:pPr>
        <w:spacing w:after="60"/>
      </w:pPr>
      <w:r>
        <w:rPr>
          <w:rFonts w:ascii="Consolas" w:hAnsi="Consolas"/>
          <w:sz w:val="18"/>
        </w:rPr>
        <w:t>SELECT * FROM Disaster WHERE Type = 'Cyclone';</w:t>
      </w:r>
    </w:p>
    <w:p w14:paraId="3319252B" w14:textId="77777777" w:rsidR="00F8157B" w:rsidRDefault="00000000">
      <w:pPr>
        <w:spacing w:after="60"/>
      </w:pPr>
      <w:r>
        <w:t>Output: [ SCREENSHOT PLACEHOLDER ]</w:t>
      </w:r>
    </w:p>
    <w:p w14:paraId="66B3BF75" w14:textId="77777777" w:rsidR="00F8157B" w:rsidRDefault="00F8157B">
      <w:pPr>
        <w:spacing w:after="60"/>
      </w:pPr>
    </w:p>
    <w:p w14:paraId="18C4C75E" w14:textId="77777777" w:rsidR="00F8157B" w:rsidRDefault="00000000">
      <w:pPr>
        <w:spacing w:after="60"/>
      </w:pPr>
      <w:r>
        <w:rPr>
          <w:b/>
        </w:rPr>
        <w:t>Q15. Resources of type Food</w:t>
      </w:r>
    </w:p>
    <w:p w14:paraId="50212F26" w14:textId="77777777" w:rsidR="00F8157B" w:rsidRDefault="00000000">
      <w:pPr>
        <w:spacing w:after="60"/>
      </w:pPr>
      <w:r>
        <w:rPr>
          <w:rFonts w:ascii="Consolas" w:hAnsi="Consolas"/>
          <w:sz w:val="18"/>
        </w:rPr>
        <w:t>SELECT * FROM Resource WHERE Type = 'Food';</w:t>
      </w:r>
    </w:p>
    <w:p w14:paraId="241AA204" w14:textId="77777777" w:rsidR="00F8157B" w:rsidRDefault="00000000">
      <w:pPr>
        <w:spacing w:after="60"/>
      </w:pPr>
      <w:r>
        <w:t>Output: [ SCREENSHOT PLACEHOLDER ]</w:t>
      </w:r>
    </w:p>
    <w:p w14:paraId="2CC64BCC" w14:textId="77777777" w:rsidR="00F8157B" w:rsidRDefault="00F8157B">
      <w:pPr>
        <w:spacing w:after="60"/>
      </w:pPr>
    </w:p>
    <w:p w14:paraId="4E568A81" w14:textId="77777777" w:rsidR="00F8157B" w:rsidRDefault="00000000">
      <w:pPr>
        <w:spacing w:after="60"/>
      </w:pPr>
      <w:r>
        <w:rPr>
          <w:b/>
        </w:rPr>
        <w:t>Q16. Volunteers with medical skill</w:t>
      </w:r>
    </w:p>
    <w:p w14:paraId="690C55F2" w14:textId="77777777" w:rsidR="00F8157B" w:rsidRDefault="00000000">
      <w:pPr>
        <w:spacing w:after="60"/>
      </w:pPr>
      <w:r>
        <w:rPr>
          <w:rFonts w:ascii="Consolas" w:hAnsi="Consolas"/>
          <w:sz w:val="18"/>
        </w:rPr>
        <w:t>SELECT * FROM Volunteer WHERE Skill LIKE '%Medical%';</w:t>
      </w:r>
    </w:p>
    <w:p w14:paraId="194A1203" w14:textId="77777777" w:rsidR="00F8157B" w:rsidRDefault="00000000">
      <w:pPr>
        <w:spacing w:after="60"/>
      </w:pPr>
      <w:r>
        <w:t>Output: [ SCREENSHOT PLACEHOLDER ]</w:t>
      </w:r>
    </w:p>
    <w:p w14:paraId="49A1C28C" w14:textId="77777777" w:rsidR="00F8157B" w:rsidRDefault="00F8157B">
      <w:pPr>
        <w:spacing w:after="60"/>
      </w:pPr>
    </w:p>
    <w:p w14:paraId="5DB15D4F" w14:textId="77777777" w:rsidR="00F8157B" w:rsidRDefault="00000000">
      <w:pPr>
        <w:spacing w:after="60"/>
      </w:pPr>
      <w:r>
        <w:rPr>
          <w:b/>
        </w:rPr>
        <w:t>Q17. Victims whose names start with R</w:t>
      </w:r>
    </w:p>
    <w:p w14:paraId="7855817A" w14:textId="77777777" w:rsidR="00F8157B" w:rsidRDefault="00000000">
      <w:pPr>
        <w:spacing w:after="60"/>
      </w:pPr>
      <w:r>
        <w:rPr>
          <w:rFonts w:ascii="Consolas" w:hAnsi="Consolas"/>
          <w:sz w:val="18"/>
        </w:rPr>
        <w:t>SELECT * FROM Victim WHERE Name LIKE 'R%';</w:t>
      </w:r>
    </w:p>
    <w:p w14:paraId="0355271A" w14:textId="77777777" w:rsidR="00F8157B" w:rsidRDefault="00000000">
      <w:pPr>
        <w:spacing w:after="60"/>
      </w:pPr>
      <w:r>
        <w:t>Output: [ SCREENSHOT PLACEHOLDER ]</w:t>
      </w:r>
    </w:p>
    <w:p w14:paraId="74C9B4A2" w14:textId="77777777" w:rsidR="00F8157B" w:rsidRDefault="00F8157B">
      <w:pPr>
        <w:spacing w:after="60"/>
      </w:pPr>
    </w:p>
    <w:p w14:paraId="7923A0CA" w14:textId="77777777" w:rsidR="00F8157B" w:rsidRDefault="00000000">
      <w:pPr>
        <w:spacing w:after="60"/>
      </w:pPr>
      <w:r>
        <w:rPr>
          <w:b/>
        </w:rPr>
        <w:t>Q18. Relief centres with capacity greater than 100</w:t>
      </w:r>
    </w:p>
    <w:p w14:paraId="66DC528D" w14:textId="77777777" w:rsidR="00F8157B" w:rsidRDefault="00000000">
      <w:pPr>
        <w:spacing w:after="60"/>
      </w:pPr>
      <w:r>
        <w:rPr>
          <w:rFonts w:ascii="Consolas" w:hAnsi="Consolas"/>
          <w:sz w:val="18"/>
        </w:rPr>
        <w:lastRenderedPageBreak/>
        <w:t>SELECT * FROM ReliefCenter WHERE Capacity &gt; 100;</w:t>
      </w:r>
    </w:p>
    <w:p w14:paraId="2D57DE17" w14:textId="77777777" w:rsidR="00F8157B" w:rsidRDefault="00000000">
      <w:pPr>
        <w:spacing w:after="60"/>
      </w:pPr>
      <w:r>
        <w:t>Output: [ SCREENSHOT PLACEHOLDER ]</w:t>
      </w:r>
    </w:p>
    <w:p w14:paraId="1EEFDD4B" w14:textId="77777777" w:rsidR="00F8157B" w:rsidRDefault="00F8157B">
      <w:pPr>
        <w:spacing w:after="60"/>
      </w:pPr>
    </w:p>
    <w:p w14:paraId="73093DEA" w14:textId="77777777" w:rsidR="00F8157B" w:rsidRDefault="00000000">
      <w:pPr>
        <w:spacing w:after="60"/>
      </w:pPr>
      <w:r>
        <w:rPr>
          <w:b/>
        </w:rPr>
        <w:t>Q19. Update resource quantity</w:t>
      </w:r>
    </w:p>
    <w:p w14:paraId="449938A3" w14:textId="77777777" w:rsidR="00F8157B" w:rsidRDefault="00000000">
      <w:pPr>
        <w:spacing w:after="60"/>
      </w:pPr>
      <w:r>
        <w:rPr>
          <w:rFonts w:ascii="Consolas" w:hAnsi="Consolas"/>
          <w:sz w:val="18"/>
        </w:rPr>
        <w:t>UPDATE Resource SET Quantity = Quantity + 200 WHERE Resource_ID = 201;</w:t>
      </w:r>
    </w:p>
    <w:p w14:paraId="451E9E28" w14:textId="77777777" w:rsidR="00F8157B" w:rsidRDefault="00000000">
      <w:pPr>
        <w:spacing w:after="60"/>
      </w:pPr>
      <w:r>
        <w:t>Output: [ SCREENSHOT PLACEHOLDER ]</w:t>
      </w:r>
    </w:p>
    <w:p w14:paraId="42A62F4F" w14:textId="77777777" w:rsidR="00F8157B" w:rsidRDefault="00F8157B">
      <w:pPr>
        <w:spacing w:after="60"/>
      </w:pPr>
    </w:p>
    <w:p w14:paraId="7C71CE2D" w14:textId="77777777" w:rsidR="00F8157B" w:rsidRDefault="00000000">
      <w:pPr>
        <w:spacing w:after="60"/>
      </w:pPr>
      <w:r>
        <w:rPr>
          <w:b/>
        </w:rPr>
        <w:t>Q20. Delete a distribution record</w:t>
      </w:r>
    </w:p>
    <w:p w14:paraId="34FF8471" w14:textId="77777777" w:rsidR="00F8157B" w:rsidRDefault="00000000">
      <w:pPr>
        <w:spacing w:after="60"/>
      </w:pPr>
      <w:r>
        <w:rPr>
          <w:rFonts w:ascii="Consolas" w:hAnsi="Consolas"/>
          <w:sz w:val="18"/>
        </w:rPr>
        <w:t>DELETE FROM Distribution WHERE Distribution_ID = 702;</w:t>
      </w:r>
    </w:p>
    <w:p w14:paraId="4988B2B3" w14:textId="77777777" w:rsidR="00F8157B" w:rsidRDefault="00000000">
      <w:pPr>
        <w:spacing w:after="60"/>
      </w:pPr>
      <w:r>
        <w:t>Output: [ SCREENSHOT PLACEHOLDER ]</w:t>
      </w:r>
    </w:p>
    <w:p w14:paraId="1C3C5A17" w14:textId="77777777" w:rsidR="00E73D75" w:rsidRDefault="00000000" w:rsidP="00C772B7">
      <w:pPr>
        <w:jc w:val="center"/>
      </w:pPr>
      <w:r>
        <w:br w:type="page"/>
      </w:r>
      <w:r>
        <w:rPr>
          <w:b/>
          <w:sz w:val="32"/>
        </w:rPr>
        <w:lastRenderedPageBreak/>
        <w:t>11. CONCLUSION</w:t>
      </w:r>
    </w:p>
    <w:p w14:paraId="5258EEC2" w14:textId="77777777" w:rsidR="00E73D75" w:rsidRDefault="00000000" w:rsidP="00C772B7">
      <w:pPr>
        <w:spacing w:after="120"/>
        <w:jc w:val="both"/>
      </w:pPr>
      <w:r>
        <w:t>The Disaster Relief Resource Management System provides a structured relational database solution for managing core disaster-relief information. The design organizes disasters, victims, resources, volunteers, relief centres, donations, requests, and distributions into related relations and applies primary keys, foreign keys, uniqueness rules, NOT NULL conditions, and CHECK constraints to support data integrity. The normalization process up to 3NF reduces redundancy and update anomalies. The SQL implementation and query set demonstrate how the database can support insertion, modification, retrieval, aggregation, and relief reporting. The project therefore provides a suitable DBMS cornerstone implementation that can be extended into a complete disaster relief information system.</w:t>
      </w:r>
    </w:p>
    <w:p w14:paraId="38CC707A" w14:textId="77777777" w:rsidR="00C772B7" w:rsidRDefault="00C772B7" w:rsidP="00C772B7">
      <w:pPr>
        <w:spacing w:after="240"/>
        <w:jc w:val="center"/>
        <w:rPr>
          <w:b/>
          <w:sz w:val="32"/>
        </w:rPr>
      </w:pPr>
    </w:p>
    <w:p w14:paraId="1603D6A8" w14:textId="77777777" w:rsidR="00C772B7" w:rsidRDefault="00C772B7" w:rsidP="00C772B7">
      <w:pPr>
        <w:spacing w:after="240"/>
        <w:jc w:val="center"/>
        <w:rPr>
          <w:b/>
          <w:sz w:val="32"/>
        </w:rPr>
      </w:pPr>
    </w:p>
    <w:p w14:paraId="2C4EB8CF" w14:textId="77777777" w:rsidR="00C772B7" w:rsidRDefault="00C772B7" w:rsidP="00C772B7">
      <w:pPr>
        <w:spacing w:after="240"/>
        <w:jc w:val="center"/>
      </w:pPr>
      <w:r>
        <w:rPr>
          <w:b/>
          <w:sz w:val="32"/>
        </w:rPr>
        <w:t>12. FUTURE ENHANCEMENTS</w:t>
      </w:r>
    </w:p>
    <w:p w14:paraId="6314A581" w14:textId="77777777" w:rsidR="00C772B7" w:rsidRDefault="00C772B7" w:rsidP="00C772B7">
      <w:pPr>
        <w:pStyle w:val="ListBullet"/>
        <w:spacing w:after="60" w:line="252" w:lineRule="auto"/>
      </w:pPr>
      <w:r>
        <w:rPr>
          <w:sz w:val="23"/>
        </w:rPr>
        <w:t>Role-based access for administrators, relief coordinators, and volunteers.</w:t>
      </w:r>
    </w:p>
    <w:p w14:paraId="2A1E2A92" w14:textId="77777777" w:rsidR="00C772B7" w:rsidRDefault="00C772B7" w:rsidP="00C772B7">
      <w:pPr>
        <w:pStyle w:val="ListBullet"/>
        <w:spacing w:after="60" w:line="252" w:lineRule="auto"/>
      </w:pPr>
      <w:r>
        <w:rPr>
          <w:sz w:val="23"/>
        </w:rPr>
        <w:t>Real-time resource tracking and inventory alerts.</w:t>
      </w:r>
    </w:p>
    <w:p w14:paraId="6253DB4F" w14:textId="77777777" w:rsidR="00C772B7" w:rsidRDefault="00C772B7" w:rsidP="00C772B7">
      <w:pPr>
        <w:pStyle w:val="ListBullet"/>
        <w:spacing w:after="60" w:line="252" w:lineRule="auto"/>
      </w:pPr>
      <w:r>
        <w:rPr>
          <w:sz w:val="23"/>
        </w:rPr>
        <w:t>Mobile app for field volunteers and victims.</w:t>
      </w:r>
    </w:p>
    <w:p w14:paraId="46114F59" w14:textId="77777777" w:rsidR="00C772B7" w:rsidRDefault="00C772B7" w:rsidP="00C772B7">
      <w:pPr>
        <w:pStyle w:val="ListBullet"/>
        <w:spacing w:after="60" w:line="252" w:lineRule="auto"/>
      </w:pPr>
      <w:r>
        <w:rPr>
          <w:sz w:val="23"/>
        </w:rPr>
        <w:t>GIS-based disaster location and relief centre mapping.</w:t>
      </w:r>
    </w:p>
    <w:p w14:paraId="211DE785" w14:textId="77777777" w:rsidR="00C772B7" w:rsidRDefault="00C772B7" w:rsidP="00C772B7">
      <w:pPr>
        <w:pStyle w:val="ListBullet"/>
        <w:spacing w:after="60" w:line="252" w:lineRule="auto"/>
      </w:pPr>
      <w:r>
        <w:rPr>
          <w:sz w:val="23"/>
        </w:rPr>
        <w:t>Automated allocation and analytics dashboards.</w:t>
      </w:r>
    </w:p>
    <w:p w14:paraId="13479929" w14:textId="77777777" w:rsidR="00C772B7" w:rsidRDefault="00C772B7" w:rsidP="00C772B7">
      <w:pPr>
        <w:pStyle w:val="ListBullet"/>
        <w:spacing w:after="60" w:line="252" w:lineRule="auto"/>
      </w:pPr>
      <w:r>
        <w:rPr>
          <w:sz w:val="23"/>
        </w:rPr>
        <w:t>Backup, recovery, audit logging, and stronger database security.</w:t>
      </w:r>
    </w:p>
    <w:p w14:paraId="3CCB6414" w14:textId="77777777" w:rsidR="00E73D75" w:rsidRDefault="00000000">
      <w:r>
        <w:br w:type="page"/>
      </w:r>
    </w:p>
    <w:p w14:paraId="61CB3738" w14:textId="77777777" w:rsidR="00E73D75" w:rsidRDefault="00000000">
      <w:pPr>
        <w:spacing w:after="240"/>
        <w:jc w:val="center"/>
      </w:pPr>
      <w:r>
        <w:rPr>
          <w:b/>
          <w:sz w:val="32"/>
        </w:rPr>
        <w:lastRenderedPageBreak/>
        <w:t>REFERENCES</w:t>
      </w:r>
    </w:p>
    <w:p w14:paraId="4C124505" w14:textId="77777777" w:rsidR="00E73D75" w:rsidRDefault="00000000">
      <w:pPr>
        <w:spacing w:after="120"/>
      </w:pPr>
      <w:r>
        <w:t>1. Korth, H. F., Silberschatz, A., and Sudarshan, S., Database System Concepts, McGraw Hill.</w:t>
      </w:r>
    </w:p>
    <w:p w14:paraId="73EEBD4F" w14:textId="77777777" w:rsidR="00E73D75" w:rsidRDefault="00000000">
      <w:pPr>
        <w:spacing w:after="120"/>
      </w:pPr>
      <w:r>
        <w:t>2. Elmasri, R. and Navathe, S. B., Fundamentals of Database Systems, Pearson.</w:t>
      </w:r>
    </w:p>
    <w:p w14:paraId="28E18081" w14:textId="77777777" w:rsidR="00E73D75" w:rsidRDefault="00E73D75"/>
    <w:sectPr w:rsidR="00E73D75" w:rsidSect="00034616">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40AF6" w14:textId="77777777" w:rsidR="00172A79" w:rsidRDefault="00172A79">
      <w:pPr>
        <w:spacing w:after="0" w:line="240" w:lineRule="auto"/>
      </w:pPr>
      <w:r>
        <w:separator/>
      </w:r>
    </w:p>
  </w:endnote>
  <w:endnote w:type="continuationSeparator" w:id="0">
    <w:p w14:paraId="7328C1D3" w14:textId="77777777" w:rsidR="00172A79" w:rsidRDefault="00172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B509" w14:textId="77777777" w:rsidR="00EF0349" w:rsidRDefault="00EF0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2997"/>
      <w:docPartObj>
        <w:docPartGallery w:val="Page Numbers (Bottom of Page)"/>
        <w:docPartUnique/>
      </w:docPartObj>
    </w:sdtPr>
    <w:sdtEndPr>
      <w:rPr>
        <w:noProof/>
      </w:rPr>
    </w:sdtEndPr>
    <w:sdtContent>
      <w:p w14:paraId="575334D5" w14:textId="77777777" w:rsidR="00EF0349" w:rsidRDefault="00EF0349" w:rsidP="00EF03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1EB0C9" w14:textId="77777777" w:rsidR="00E73D75" w:rsidRDefault="00EF0349">
    <w:pPr>
      <w:pStyle w:val="Footer"/>
      <w:jc w:val="center"/>
    </w:pPr>
    <w:r>
      <w:t>DBMS Cornerstone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F5B0" w14:textId="77777777" w:rsidR="00EF0349" w:rsidRDefault="00EF0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6D549" w14:textId="77777777" w:rsidR="00172A79" w:rsidRDefault="00172A79">
      <w:pPr>
        <w:spacing w:after="0" w:line="240" w:lineRule="auto"/>
      </w:pPr>
      <w:r>
        <w:separator/>
      </w:r>
    </w:p>
  </w:footnote>
  <w:footnote w:type="continuationSeparator" w:id="0">
    <w:p w14:paraId="09227D59" w14:textId="77777777" w:rsidR="00172A79" w:rsidRDefault="00172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CF31C" w14:textId="77777777" w:rsidR="00EF0349" w:rsidRDefault="00000000">
    <w:pPr>
      <w:pStyle w:val="Header"/>
    </w:pPr>
    <w:r>
      <w:rPr>
        <w:noProof/>
      </w:rPr>
      <w:pict w14:anchorId="5EDF0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6" type="#_x0000_t75" style="position:absolute;margin-left:0;margin-top:0;width:297.6pt;height:268.8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1A8DC" w14:textId="77777777" w:rsidR="00EF0349" w:rsidRDefault="00000000">
    <w:pPr>
      <w:pStyle w:val="Header"/>
    </w:pPr>
    <w:r>
      <w:rPr>
        <w:noProof/>
      </w:rPr>
      <w:pict w14:anchorId="4C6BD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7" type="#_x0000_t75" style="position:absolute;margin-left:0;margin-top:0;width:297.6pt;height:268.8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88CE" w14:textId="77777777" w:rsidR="00EF0349" w:rsidRDefault="00000000">
    <w:pPr>
      <w:pStyle w:val="Header"/>
    </w:pPr>
    <w:r>
      <w:rPr>
        <w:noProof/>
      </w:rPr>
      <w:pict w14:anchorId="2E0FE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5"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A79"/>
    <w:rsid w:val="0029639D"/>
    <w:rsid w:val="002F061B"/>
    <w:rsid w:val="00326F90"/>
    <w:rsid w:val="00697218"/>
    <w:rsid w:val="00971C58"/>
    <w:rsid w:val="00A41A8A"/>
    <w:rsid w:val="00AA1D8D"/>
    <w:rsid w:val="00AC476E"/>
    <w:rsid w:val="00AC50C4"/>
    <w:rsid w:val="00B47730"/>
    <w:rsid w:val="00C56264"/>
    <w:rsid w:val="00C772B7"/>
    <w:rsid w:val="00CB0664"/>
    <w:rsid w:val="00D01FDC"/>
    <w:rsid w:val="00D77113"/>
    <w:rsid w:val="00E73D75"/>
    <w:rsid w:val="00EF0349"/>
    <w:rsid w:val="00F8157B"/>
    <w:rsid w:val="00FC693F"/>
    <w:rsid w:val="00FF65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58F86D"/>
  <w14:defaultImageDpi w14:val="30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22</Pages>
  <Words>3454</Words>
  <Characters>19688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25B11CS381</cp:lastModifiedBy>
  <cp:revision>7</cp:revision>
  <dcterms:created xsi:type="dcterms:W3CDTF">2013-12-23T23:15:00Z</dcterms:created>
  <dcterms:modified xsi:type="dcterms:W3CDTF">2026-09-25T12:29:00Z</dcterms:modified>
  <cp:category/>
</cp:coreProperties>
</file>