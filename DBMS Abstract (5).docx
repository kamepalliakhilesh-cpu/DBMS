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90F8E" w14:textId="661CC805" w:rsidR="00D158A7" w:rsidRDefault="00D158A7" w:rsidP="00CA6CC9">
      <w:pPr>
        <w:autoSpaceDE w:val="0"/>
        <w:autoSpaceDN w:val="0"/>
        <w:spacing w:before="52" w:after="0" w:line="288" w:lineRule="exact"/>
        <w:rPr>
          <w:sz w:val="28"/>
          <w:szCs w:val="28"/>
        </w:rPr>
      </w:pPr>
    </w:p>
    <w:p w14:paraId="0055C7D7" w14:textId="77777777" w:rsidR="00D158A7" w:rsidRPr="00D158A7" w:rsidRDefault="00D158A7" w:rsidP="00D158A7">
      <w:pPr>
        <w:autoSpaceDE w:val="0"/>
        <w:autoSpaceDN w:val="0"/>
        <w:spacing w:before="52" w:after="0" w:line="288" w:lineRule="exact"/>
        <w:jc w:val="center"/>
        <w:rPr>
          <w:sz w:val="28"/>
          <w:szCs w:val="28"/>
        </w:rPr>
      </w:pPr>
    </w:p>
    <w:p w14:paraId="46AB992D" w14:textId="320A87C7" w:rsidR="00D158A7" w:rsidRPr="00FC065A" w:rsidRDefault="00D158A7" w:rsidP="00D158A7">
      <w:pPr>
        <w:autoSpaceDE w:val="0"/>
        <w:autoSpaceDN w:val="0"/>
        <w:spacing w:before="52" w:after="0" w:line="288" w:lineRule="exact"/>
        <w:jc w:val="center"/>
        <w:rPr>
          <w:rFonts w:ascii="Times New Roman" w:hAnsi="Times New Roman" w:cs="Times New Roman"/>
          <w:b/>
          <w:bCs/>
          <w:sz w:val="28"/>
          <w:szCs w:val="28"/>
        </w:rPr>
      </w:pPr>
      <w:r w:rsidRPr="00FC065A">
        <w:rPr>
          <w:rFonts w:ascii="Times New Roman" w:hAnsi="Times New Roman" w:cs="Times New Roman"/>
          <w:b/>
          <w:bCs/>
          <w:sz w:val="28"/>
          <w:szCs w:val="28"/>
        </w:rPr>
        <w:t>DISASTER RELIEF RESOURCE MANAGEMENT SYSTEM</w:t>
      </w:r>
    </w:p>
    <w:p w14:paraId="354487AF" w14:textId="77777777" w:rsidR="00D158A7" w:rsidRPr="00D158A7" w:rsidRDefault="00D158A7" w:rsidP="00D158A7">
      <w:pPr>
        <w:autoSpaceDE w:val="0"/>
        <w:autoSpaceDN w:val="0"/>
        <w:spacing w:before="52" w:after="0" w:line="288" w:lineRule="exact"/>
        <w:jc w:val="center"/>
        <w:rPr>
          <w:sz w:val="32"/>
          <w:szCs w:val="32"/>
        </w:rPr>
      </w:pPr>
    </w:p>
    <w:p w14:paraId="2E529206" w14:textId="5907B901" w:rsidR="00D158A7" w:rsidRPr="00FC065A" w:rsidRDefault="00D158A7" w:rsidP="00D158A7">
      <w:pPr>
        <w:autoSpaceDE w:val="0"/>
        <w:autoSpaceDN w:val="0"/>
        <w:spacing w:before="52" w:after="0" w:line="288" w:lineRule="exact"/>
        <w:jc w:val="center"/>
        <w:rPr>
          <w:rFonts w:ascii="Times New Roman" w:hAnsi="Times New Roman" w:cs="Times New Roman"/>
          <w:b/>
          <w:bCs/>
          <w:sz w:val="24"/>
          <w:szCs w:val="24"/>
        </w:rPr>
      </w:pPr>
      <w:r w:rsidRPr="00FC065A">
        <w:rPr>
          <w:rFonts w:ascii="Times New Roman" w:hAnsi="Times New Roman" w:cs="Times New Roman"/>
          <w:b/>
          <w:bCs/>
          <w:sz w:val="24"/>
          <w:szCs w:val="24"/>
        </w:rPr>
        <w:t>ABSTRACT</w:t>
      </w:r>
    </w:p>
    <w:p w14:paraId="66383598" w14:textId="77777777" w:rsidR="00D158A7" w:rsidRPr="00D158A7" w:rsidRDefault="00D158A7" w:rsidP="00D158A7">
      <w:pPr>
        <w:autoSpaceDE w:val="0"/>
        <w:autoSpaceDN w:val="0"/>
        <w:spacing w:before="52" w:after="0" w:line="288" w:lineRule="exact"/>
        <w:jc w:val="both"/>
        <w:rPr>
          <w:sz w:val="32"/>
          <w:szCs w:val="32"/>
        </w:rPr>
      </w:pPr>
    </w:p>
    <w:p w14:paraId="118A38B0" w14:textId="2476CC71" w:rsidR="00D158A7" w:rsidRPr="00CA6CC9" w:rsidRDefault="00D158A7" w:rsidP="00D158A7">
      <w:pPr>
        <w:autoSpaceDE w:val="0"/>
        <w:autoSpaceDN w:val="0"/>
        <w:spacing w:before="52" w:after="0" w:line="288" w:lineRule="exact"/>
        <w:jc w:val="both"/>
        <w:rPr>
          <w:rFonts w:ascii="Times New Roman" w:hAnsi="Times New Roman" w:cs="Times New Roman"/>
          <w:sz w:val="24"/>
          <w:szCs w:val="24"/>
        </w:rPr>
      </w:pPr>
      <w:r w:rsidRPr="00CA6CC9">
        <w:rPr>
          <w:rFonts w:ascii="Times New Roman" w:hAnsi="Times New Roman" w:cs="Times New Roman"/>
          <w:b/>
          <w:bCs/>
          <w:sz w:val="24"/>
          <w:szCs w:val="24"/>
        </w:rPr>
        <w:t>Disaster Relief Resource Management System</w:t>
      </w:r>
      <w:r w:rsidRPr="00CA6CC9">
        <w:rPr>
          <w:rFonts w:ascii="Times New Roman" w:hAnsi="Times New Roman" w:cs="Times New Roman"/>
          <w:sz w:val="24"/>
          <w:szCs w:val="24"/>
        </w:rPr>
        <w:t xml:space="preserve"> is a database-based application developed to provide an organized and efficient way of managing relief activities during natural or man-made disasters. The main purpose of this project is to maintain and manage information related to disasters, affected people, relief resources, volunteers, shelters, donations, resource requests, and distribution activities in a structured manner. During disasters, handling large amounts of information manually can be time-consuming and may lead to errors, duplication, resource shortages, and difficulty in tracking the distribution of essential supplies. This system helps overcome these problems by storing and managing the required information in a centralized database. The project makes practical use of important Database Management System concepts such as entities, attributes, relationships, primary keys, foreign keys, constraints, normalization, and SQL operations. The system provides functionalities such as adding, updating, deleting, and searching disaster, victim, resource, volunteer, shelter, and donation records, managing resource requests and distribution details, checking resource availability, and maintaining transaction records. CRUD operations are used to efficiently manage the stored data, while SQL queries, </w:t>
      </w:r>
      <w:r w:rsidR="00CA6CC9" w:rsidRPr="00CA6CC9">
        <w:rPr>
          <w:rFonts w:ascii="Times New Roman" w:hAnsi="Times New Roman" w:cs="Times New Roman"/>
          <w:sz w:val="24"/>
          <w:szCs w:val="24"/>
        </w:rPr>
        <w:t>joints</w:t>
      </w:r>
      <w:r w:rsidRPr="00CA6CC9">
        <w:rPr>
          <w:rFonts w:ascii="Times New Roman" w:hAnsi="Times New Roman" w:cs="Times New Roman"/>
          <w:sz w:val="24"/>
          <w:szCs w:val="24"/>
        </w:rPr>
        <w:t xml:space="preserve">, aggregate functions, and views can be used to retrieve and generate useful information from the database. Proper relationships and constraints help maintain data consistency, accuracy, and integrity throughout the system. Overall, the Disaster Relief Resource Management System is an academic DBMS project that provides practical understanding of database design, relational data management, SQL operations, data integrity, and problem-solving. It demonstrates how database concepts can be applied to develop a simple, reliable, organized, and user-friendly system for managing disaster relief resources efficiently. </w:t>
      </w:r>
    </w:p>
    <w:p w14:paraId="5E888CF8" w14:textId="2E0C0630" w:rsidR="00D158A7" w:rsidRDefault="00D158A7">
      <w:pPr>
        <w:autoSpaceDE w:val="0"/>
        <w:autoSpaceDN w:val="0"/>
        <w:spacing w:before="52" w:after="0" w:line="288" w:lineRule="exact"/>
      </w:pPr>
    </w:p>
    <w:p w14:paraId="6A2DEE24" w14:textId="4B29E05D" w:rsidR="00DC59D1" w:rsidRPr="00CA6CC9" w:rsidRDefault="00DC59D1" w:rsidP="00DC59D1">
      <w:pPr>
        <w:autoSpaceDE w:val="0"/>
        <w:autoSpaceDN w:val="0"/>
        <w:spacing w:before="52" w:after="0" w:line="288" w:lineRule="exact"/>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002B4CC" wp14:editId="0B313085">
                <wp:simplePos x="0" y="0"/>
                <wp:positionH relativeFrom="margin">
                  <wp:posOffset>1077595</wp:posOffset>
                </wp:positionH>
                <wp:positionV relativeFrom="paragraph">
                  <wp:posOffset>129540</wp:posOffset>
                </wp:positionV>
                <wp:extent cx="3985260" cy="1264920"/>
                <wp:effectExtent l="0" t="0" r="0" b="0"/>
                <wp:wrapNone/>
                <wp:docPr id="1108774744" name="Text Box 1"/>
                <wp:cNvGraphicFramePr/>
                <a:graphic xmlns:a="http://schemas.openxmlformats.org/drawingml/2006/main">
                  <a:graphicData uri="http://schemas.microsoft.com/office/word/2010/wordprocessingShape">
                    <wps:wsp>
                      <wps:cNvSpPr txBox="1"/>
                      <wps:spPr>
                        <a:xfrm>
                          <a:off x="0" y="0"/>
                          <a:ext cx="3985260" cy="1264920"/>
                        </a:xfrm>
                        <a:prstGeom prst="rect">
                          <a:avLst/>
                        </a:prstGeom>
                        <a:noFill/>
                        <a:ln w="6350">
                          <a:noFill/>
                        </a:ln>
                      </wps:spPr>
                      <wps:txbx>
                        <w:txbxContent>
                          <w:p w14:paraId="391A5599" w14:textId="0FC67F98" w:rsidR="00CA6CC9" w:rsidRPr="00CA6CC9" w:rsidRDefault="00CA6CC9">
                            <w:pPr>
                              <w:rPr>
                                <w:rFonts w:ascii="Times New Roman" w:hAnsi="Times New Roman" w:cs="Times New Roman"/>
                                <w:sz w:val="24"/>
                                <w:szCs w:val="24"/>
                              </w:rPr>
                            </w:pPr>
                            <w:r>
                              <w:t xml:space="preserve">                                    </w:t>
                            </w:r>
                            <w:r w:rsidRPr="00CA6CC9">
                              <w:rPr>
                                <w:rFonts w:ascii="Times New Roman" w:hAnsi="Times New Roman" w:cs="Times New Roman"/>
                                <w:sz w:val="24"/>
                                <w:szCs w:val="24"/>
                              </w:rPr>
                              <w:t>TEAM MEMBERS</w:t>
                            </w:r>
                          </w:p>
                          <w:p w14:paraId="70195B17" w14:textId="79DC4AB4" w:rsidR="00CA6CC9" w:rsidRDefault="00CA6CC9" w:rsidP="00DC59D1">
                            <w:pPr>
                              <w:pStyle w:val="ListParagraph"/>
                              <w:rPr>
                                <w:rFonts w:ascii="Times New Roman" w:hAnsi="Times New Roman" w:cs="Times New Roman"/>
                                <w:sz w:val="24"/>
                                <w:szCs w:val="24"/>
                              </w:rPr>
                            </w:pPr>
                            <w:r>
                              <w:rPr>
                                <w:rFonts w:ascii="Times New Roman" w:hAnsi="Times New Roman" w:cs="Times New Roman"/>
                                <w:sz w:val="24"/>
                                <w:szCs w:val="24"/>
                              </w:rPr>
                              <w:t xml:space="preserve">1. </w:t>
                            </w:r>
                            <w:r w:rsidRPr="00CA6CC9">
                              <w:rPr>
                                <w:rFonts w:ascii="Times New Roman" w:hAnsi="Times New Roman" w:cs="Times New Roman"/>
                                <w:sz w:val="24"/>
                                <w:szCs w:val="24"/>
                              </w:rPr>
                              <w:t>EERANKI SRI SURYA KRISHNA KARTHIK</w:t>
                            </w:r>
                          </w:p>
                          <w:p w14:paraId="7BD935A1" w14:textId="56EB5F84" w:rsidR="00CA6CC9" w:rsidRDefault="00CA6CC9" w:rsidP="00DC59D1">
                            <w:pPr>
                              <w:pStyle w:val="ListParagraph"/>
                              <w:rPr>
                                <w:rFonts w:ascii="Times New Roman" w:hAnsi="Times New Roman" w:cs="Times New Roman"/>
                                <w:sz w:val="24"/>
                                <w:szCs w:val="24"/>
                              </w:rPr>
                            </w:pPr>
                            <w:r w:rsidRPr="00CA6CC9">
                              <w:rPr>
                                <w:rFonts w:ascii="Times New Roman" w:hAnsi="Times New Roman" w:cs="Times New Roman"/>
                                <w:sz w:val="24"/>
                                <w:szCs w:val="24"/>
                              </w:rPr>
                              <w:t>2. KAMEPALLI VENKATA AKHILESH</w:t>
                            </w:r>
                          </w:p>
                          <w:p w14:paraId="37CD81E8" w14:textId="1363E5B5" w:rsidR="00CA6CC9" w:rsidRDefault="00CA6CC9" w:rsidP="00DC59D1">
                            <w:pPr>
                              <w:pStyle w:val="ListParagraph"/>
                              <w:rPr>
                                <w:rFonts w:ascii="Times New Roman" w:hAnsi="Times New Roman" w:cs="Times New Roman"/>
                                <w:sz w:val="24"/>
                                <w:szCs w:val="24"/>
                              </w:rPr>
                            </w:pPr>
                            <w:r w:rsidRPr="00CA6CC9">
                              <w:rPr>
                                <w:rFonts w:ascii="Times New Roman" w:hAnsi="Times New Roman" w:cs="Times New Roman"/>
                                <w:sz w:val="24"/>
                                <w:szCs w:val="24"/>
                              </w:rPr>
                              <w:t>3. CHOKKA SRI SOWMY</w:t>
                            </w:r>
                            <w:r>
                              <w:rPr>
                                <w:rFonts w:ascii="Times New Roman" w:hAnsi="Times New Roman" w:cs="Times New Roman"/>
                                <w:sz w:val="24"/>
                                <w:szCs w:val="24"/>
                              </w:rPr>
                              <w:t>A</w:t>
                            </w:r>
                          </w:p>
                          <w:p w14:paraId="427B109C" w14:textId="3009E3CF" w:rsidR="00CA6CC9" w:rsidRDefault="00CA6CC9" w:rsidP="00DC59D1">
                            <w:pPr>
                              <w:pStyle w:val="ListParagraph"/>
                              <w:rPr>
                                <w:rFonts w:ascii="Times New Roman" w:hAnsi="Times New Roman" w:cs="Times New Roman"/>
                                <w:sz w:val="24"/>
                                <w:szCs w:val="24"/>
                              </w:rPr>
                            </w:pPr>
                            <w:r w:rsidRPr="00CA6CC9">
                              <w:rPr>
                                <w:rFonts w:ascii="Times New Roman" w:hAnsi="Times New Roman" w:cs="Times New Roman"/>
                                <w:sz w:val="24"/>
                                <w:szCs w:val="24"/>
                              </w:rPr>
                              <w:t>4. BODDU LAKSHMI SURYA SAHIT</w:t>
                            </w:r>
                            <w:r>
                              <w:rPr>
                                <w:rFonts w:ascii="Times New Roman" w:hAnsi="Times New Roman" w:cs="Times New Roman"/>
                                <w:sz w:val="24"/>
                                <w:szCs w:val="24"/>
                              </w:rPr>
                              <w:t>HI</w:t>
                            </w:r>
                          </w:p>
                          <w:p w14:paraId="6BA2DE73" w14:textId="77777777" w:rsidR="00CA6CC9" w:rsidRPr="00CA6CC9" w:rsidRDefault="00CA6CC9" w:rsidP="00CA6CC9">
                            <w:pPr>
                              <w:pStyle w:val="ListParagraph"/>
                              <w:numPr>
                                <w:ilvl w:val="0"/>
                                <w:numId w:val="11"/>
                              </w:numPr>
                              <w:rPr>
                                <w:rFonts w:ascii="Times New Roman" w:hAnsi="Times New Roman" w:cs="Times New Roman"/>
                                <w:sz w:val="24"/>
                                <w:szCs w:val="24"/>
                              </w:rPr>
                            </w:pPr>
                          </w:p>
                          <w:p w14:paraId="183A4555" w14:textId="4540EDB4" w:rsidR="00CA6CC9" w:rsidRDefault="00CA6CC9" w:rsidP="00CA6CC9">
                            <w:pPr>
                              <w:pStyle w:val="ListParagraph"/>
                              <w:numPr>
                                <w:ilvl w:val="0"/>
                                <w:numId w:val="11"/>
                              </w:num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02B4CC" id="_x0000_t202" coordsize="21600,21600" o:spt="202" path="m,l,21600r21600,l21600,xe">
                <v:stroke joinstyle="miter"/>
                <v:path gradientshapeok="t" o:connecttype="rect"/>
              </v:shapetype>
              <v:shape id="Text Box 1" o:spid="_x0000_s1026" type="#_x0000_t202" style="position:absolute;margin-left:84.85pt;margin-top:10.2pt;width:313.8pt;height:99.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" filled="f" stroked="f" strokeweight=".5pt">
                <v:textbox>
                  <w:txbxContent>
                    <w:p w14:paraId="391A5599" w14:textId="0FC67F98" w:rsidR="00CA6CC9" w:rsidRPr="00CA6CC9" w:rsidRDefault="00CA6CC9">
                      <w:pPr>
                        <w:rPr>
                          <w:rFonts w:ascii="Times New Roman" w:hAnsi="Times New Roman" w:cs="Times New Roman"/>
                          <w:sz w:val="24"/>
                          <w:szCs w:val="24"/>
                        </w:rPr>
                      </w:pPr>
                      <w:r>
                        <w:t xml:space="preserve">                                    </w:t>
                      </w:r>
                      <w:r w:rsidRPr="00CA6CC9">
                        <w:rPr>
                          <w:rFonts w:ascii="Times New Roman" w:hAnsi="Times New Roman" w:cs="Times New Roman"/>
                          <w:sz w:val="24"/>
                          <w:szCs w:val="24"/>
                        </w:rPr>
                        <w:t>TEAM MEMBERS</w:t>
                      </w:r>
                    </w:p>
                    <w:p w14:paraId="70195B17" w14:textId="79DC4AB4" w:rsidR="00CA6CC9" w:rsidRDefault="00CA6CC9" w:rsidP="00DC59D1">
                      <w:pPr>
                        <w:pStyle w:val="ListParagraph"/>
                        <w:rPr>
                          <w:rFonts w:ascii="Times New Roman" w:hAnsi="Times New Roman" w:cs="Times New Roman"/>
                          <w:sz w:val="24"/>
                          <w:szCs w:val="24"/>
                        </w:rPr>
                      </w:pPr>
                      <w:r>
                        <w:rPr>
                          <w:rFonts w:ascii="Times New Roman" w:hAnsi="Times New Roman" w:cs="Times New Roman"/>
                          <w:sz w:val="24"/>
                          <w:szCs w:val="24"/>
                        </w:rPr>
                        <w:t xml:space="preserve">1. </w:t>
                      </w:r>
                      <w:r w:rsidRPr="00CA6CC9">
                        <w:rPr>
                          <w:rFonts w:ascii="Times New Roman" w:hAnsi="Times New Roman" w:cs="Times New Roman"/>
                          <w:sz w:val="24"/>
                          <w:szCs w:val="24"/>
                        </w:rPr>
                        <w:t>EERANKI SRI SURYA KRISHNA KARTHIK</w:t>
                      </w:r>
                    </w:p>
                    <w:p w14:paraId="7BD935A1" w14:textId="56EB5F84" w:rsidR="00CA6CC9" w:rsidRDefault="00CA6CC9" w:rsidP="00DC59D1">
                      <w:pPr>
                        <w:pStyle w:val="ListParagraph"/>
                        <w:rPr>
                          <w:rFonts w:ascii="Times New Roman" w:hAnsi="Times New Roman" w:cs="Times New Roman"/>
                          <w:sz w:val="24"/>
                          <w:szCs w:val="24"/>
                        </w:rPr>
                      </w:pPr>
                      <w:r w:rsidRPr="00CA6CC9">
                        <w:rPr>
                          <w:rFonts w:ascii="Times New Roman" w:hAnsi="Times New Roman" w:cs="Times New Roman"/>
                          <w:sz w:val="24"/>
                          <w:szCs w:val="24"/>
                        </w:rPr>
                        <w:t>2. KAMEPALLI VENKATA AKHILESH</w:t>
                      </w:r>
                    </w:p>
                    <w:p w14:paraId="37CD81E8" w14:textId="1363E5B5" w:rsidR="00CA6CC9" w:rsidRDefault="00CA6CC9" w:rsidP="00DC59D1">
                      <w:pPr>
                        <w:pStyle w:val="ListParagraph"/>
                        <w:rPr>
                          <w:rFonts w:ascii="Times New Roman" w:hAnsi="Times New Roman" w:cs="Times New Roman"/>
                          <w:sz w:val="24"/>
                          <w:szCs w:val="24"/>
                        </w:rPr>
                      </w:pPr>
                      <w:r w:rsidRPr="00CA6CC9">
                        <w:rPr>
                          <w:rFonts w:ascii="Times New Roman" w:hAnsi="Times New Roman" w:cs="Times New Roman"/>
                          <w:sz w:val="24"/>
                          <w:szCs w:val="24"/>
                        </w:rPr>
                        <w:t>3. CHOKKA SRI SOWMY</w:t>
                      </w:r>
                      <w:r>
                        <w:rPr>
                          <w:rFonts w:ascii="Times New Roman" w:hAnsi="Times New Roman" w:cs="Times New Roman"/>
                          <w:sz w:val="24"/>
                          <w:szCs w:val="24"/>
                        </w:rPr>
                        <w:t>A</w:t>
                      </w:r>
                    </w:p>
                    <w:p w14:paraId="427B109C" w14:textId="3009E3CF" w:rsidR="00CA6CC9" w:rsidRDefault="00CA6CC9" w:rsidP="00DC59D1">
                      <w:pPr>
                        <w:pStyle w:val="ListParagraph"/>
                        <w:rPr>
                          <w:rFonts w:ascii="Times New Roman" w:hAnsi="Times New Roman" w:cs="Times New Roman"/>
                          <w:sz w:val="24"/>
                          <w:szCs w:val="24"/>
                        </w:rPr>
                      </w:pPr>
                      <w:r w:rsidRPr="00CA6CC9">
                        <w:rPr>
                          <w:rFonts w:ascii="Times New Roman" w:hAnsi="Times New Roman" w:cs="Times New Roman"/>
                          <w:sz w:val="24"/>
                          <w:szCs w:val="24"/>
                        </w:rPr>
                        <w:t>4. BODDU LAKSHMI SURYA SAHIT</w:t>
                      </w:r>
                      <w:r>
                        <w:rPr>
                          <w:rFonts w:ascii="Times New Roman" w:hAnsi="Times New Roman" w:cs="Times New Roman"/>
                          <w:sz w:val="24"/>
                          <w:szCs w:val="24"/>
                        </w:rPr>
                        <w:t>HI</w:t>
                      </w:r>
                    </w:p>
                    <w:p w14:paraId="6BA2DE73" w14:textId="77777777" w:rsidR="00CA6CC9" w:rsidRPr="00CA6CC9" w:rsidRDefault="00CA6CC9" w:rsidP="00CA6CC9">
                      <w:pPr>
                        <w:pStyle w:val="ListParagraph"/>
                        <w:numPr>
                          <w:ilvl w:val="0"/>
                          <w:numId w:val="11"/>
                        </w:numPr>
                        <w:rPr>
                          <w:rFonts w:ascii="Times New Roman" w:hAnsi="Times New Roman" w:cs="Times New Roman"/>
                          <w:sz w:val="24"/>
                          <w:szCs w:val="24"/>
                        </w:rPr>
                      </w:pPr>
                    </w:p>
                    <w:p w14:paraId="183A4555" w14:textId="4540EDB4" w:rsidR="00CA6CC9" w:rsidRDefault="00CA6CC9" w:rsidP="00CA6CC9">
                      <w:pPr>
                        <w:pStyle w:val="ListParagraph"/>
                        <w:numPr>
                          <w:ilvl w:val="0"/>
                          <w:numId w:val="11"/>
                        </w:numPr>
                      </w:pPr>
                    </w:p>
                  </w:txbxContent>
                </v:textbox>
                <w10:wrap anchorx="margin"/>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AD72B76" wp14:editId="5CD0A00F">
                <wp:simplePos x="0" y="0"/>
                <wp:positionH relativeFrom="column">
                  <wp:posOffset>4556760</wp:posOffset>
                </wp:positionH>
                <wp:positionV relativeFrom="paragraph">
                  <wp:posOffset>127000</wp:posOffset>
                </wp:positionV>
                <wp:extent cx="1737360" cy="1303020"/>
                <wp:effectExtent l="0" t="0" r="0" b="0"/>
                <wp:wrapNone/>
                <wp:docPr id="1826848496" name="Text Box 2"/>
                <wp:cNvGraphicFramePr/>
                <a:graphic xmlns:a="http://schemas.openxmlformats.org/drawingml/2006/main">
                  <a:graphicData uri="http://schemas.microsoft.com/office/word/2010/wordprocessingShape">
                    <wps:wsp>
                      <wps:cNvSpPr txBox="1"/>
                      <wps:spPr>
                        <a:xfrm>
                          <a:off x="0" y="0"/>
                          <a:ext cx="1737360" cy="1303020"/>
                        </a:xfrm>
                        <a:prstGeom prst="rect">
                          <a:avLst/>
                        </a:prstGeom>
                        <a:noFill/>
                        <a:ln w="6350">
                          <a:noFill/>
                        </a:ln>
                      </wps:spPr>
                      <wps:txbx>
                        <w:txbxContent>
                          <w:p w14:paraId="2A3B91D2" w14:textId="48217CC5" w:rsidR="00DC59D1" w:rsidRPr="00DC59D1" w:rsidRDefault="00DC59D1">
                            <w:pPr>
                              <w:rPr>
                                <w:rFonts w:ascii="Times New Roman" w:hAnsi="Times New Roman" w:cs="Times New Roman"/>
                              </w:rPr>
                            </w:pPr>
                            <w:r>
                              <w:t xml:space="preserve">        </w:t>
                            </w:r>
                            <w:r w:rsidRPr="00DC59D1">
                              <w:rPr>
                                <w:rFonts w:ascii="Times New Roman" w:hAnsi="Times New Roman" w:cs="Times New Roman"/>
                                <w:sz w:val="24"/>
                                <w:szCs w:val="24"/>
                              </w:rPr>
                              <w:t>ROLL NUMBER</w:t>
                            </w:r>
                          </w:p>
                          <w:p w14:paraId="161DBCCA" w14:textId="2542E8BE" w:rsidR="00DC59D1" w:rsidRPr="00DC59D1" w:rsidRDefault="00DC59D1" w:rsidP="00DC59D1">
                            <w:pPr>
                              <w:pStyle w:val="ListParagraph"/>
                              <w:numPr>
                                <w:ilvl w:val="0"/>
                                <w:numId w:val="12"/>
                              </w:numPr>
                              <w:rPr>
                                <w:rFonts w:ascii="Times New Roman" w:hAnsi="Times New Roman" w:cs="Times New Roman"/>
                                <w:sz w:val="24"/>
                                <w:szCs w:val="24"/>
                              </w:rPr>
                            </w:pPr>
                            <w:r w:rsidRPr="00DC59D1">
                              <w:rPr>
                                <w:rFonts w:ascii="Times New Roman" w:hAnsi="Times New Roman" w:cs="Times New Roman"/>
                                <w:sz w:val="24"/>
                                <w:szCs w:val="24"/>
                              </w:rPr>
                              <w:t>25B11CS253</w:t>
                            </w:r>
                          </w:p>
                          <w:p w14:paraId="558EBF29" w14:textId="284BF0D2" w:rsidR="00DC59D1" w:rsidRPr="00DC59D1" w:rsidRDefault="00DC59D1" w:rsidP="00DC59D1">
                            <w:pPr>
                              <w:pStyle w:val="ListParagraph"/>
                              <w:numPr>
                                <w:ilvl w:val="0"/>
                                <w:numId w:val="12"/>
                              </w:numPr>
                              <w:rPr>
                                <w:rFonts w:ascii="Times New Roman" w:hAnsi="Times New Roman" w:cs="Times New Roman"/>
                                <w:sz w:val="24"/>
                                <w:szCs w:val="24"/>
                              </w:rPr>
                            </w:pPr>
                            <w:r w:rsidRPr="00DC59D1">
                              <w:rPr>
                                <w:rFonts w:ascii="Times New Roman" w:hAnsi="Times New Roman" w:cs="Times New Roman"/>
                                <w:sz w:val="24"/>
                                <w:szCs w:val="24"/>
                              </w:rPr>
                              <w:t>25B11CS381</w:t>
                            </w:r>
                          </w:p>
                          <w:p w14:paraId="4D4775C9" w14:textId="5AE60A55" w:rsidR="00DC59D1" w:rsidRPr="00DC59D1" w:rsidRDefault="00DC59D1" w:rsidP="00DC59D1">
                            <w:pPr>
                              <w:pStyle w:val="ListParagraph"/>
                              <w:numPr>
                                <w:ilvl w:val="0"/>
                                <w:numId w:val="12"/>
                              </w:numPr>
                              <w:rPr>
                                <w:rFonts w:ascii="Times New Roman" w:hAnsi="Times New Roman" w:cs="Times New Roman"/>
                                <w:sz w:val="24"/>
                                <w:szCs w:val="24"/>
                              </w:rPr>
                            </w:pPr>
                            <w:r w:rsidRPr="00DC59D1">
                              <w:rPr>
                                <w:rFonts w:ascii="Times New Roman" w:hAnsi="Times New Roman" w:cs="Times New Roman"/>
                                <w:sz w:val="24"/>
                                <w:szCs w:val="24"/>
                              </w:rPr>
                              <w:t>25B11CS194</w:t>
                            </w:r>
                          </w:p>
                          <w:p w14:paraId="6A3636D3" w14:textId="3D1B91CC" w:rsidR="00DC59D1" w:rsidRPr="00DC59D1" w:rsidRDefault="00DC59D1" w:rsidP="00DC59D1">
                            <w:pPr>
                              <w:pStyle w:val="ListParagraph"/>
                              <w:numPr>
                                <w:ilvl w:val="0"/>
                                <w:numId w:val="12"/>
                              </w:numPr>
                              <w:rPr>
                                <w:rFonts w:ascii="Times New Roman" w:hAnsi="Times New Roman" w:cs="Times New Roman"/>
                                <w:sz w:val="24"/>
                                <w:szCs w:val="24"/>
                              </w:rPr>
                            </w:pPr>
                            <w:r w:rsidRPr="00DC59D1">
                              <w:rPr>
                                <w:rFonts w:ascii="Times New Roman" w:hAnsi="Times New Roman" w:cs="Times New Roman"/>
                                <w:sz w:val="24"/>
                                <w:szCs w:val="24"/>
                              </w:rPr>
                              <w:t>25B11CS115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D72B76" id="Text Box 2" o:spid="_x0000_s1027" type="#_x0000_t202" style="position:absolute;margin-left:358.8pt;margin-top:10pt;width:136.8pt;height:102.6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Zd1GAIAADQEAAAOAAAAZHJzL2Uyb0RvYy54bWysU8uO2yAU3VfqPyD2jZ3HJK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" filled="f" stroked="f" strokeweight=".5pt">
                <v:textbox>
                  <w:txbxContent>
                    <w:p w14:paraId="2A3B91D2" w14:textId="48217CC5" w:rsidR="00DC59D1" w:rsidRPr="00DC59D1" w:rsidRDefault="00DC59D1">
                      <w:pPr>
                        <w:rPr>
                          <w:rFonts w:ascii="Times New Roman" w:hAnsi="Times New Roman" w:cs="Times New Roman"/>
                        </w:rPr>
                      </w:pPr>
                      <w:r>
                        <w:t xml:space="preserve">        </w:t>
                      </w:r>
                      <w:r w:rsidRPr="00DC59D1">
                        <w:rPr>
                          <w:rFonts w:ascii="Times New Roman" w:hAnsi="Times New Roman" w:cs="Times New Roman"/>
                          <w:sz w:val="24"/>
                          <w:szCs w:val="24"/>
                        </w:rPr>
                        <w:t>ROLL NUMBER</w:t>
                      </w:r>
                    </w:p>
                    <w:p w14:paraId="161DBCCA" w14:textId="2542E8BE" w:rsidR="00DC59D1" w:rsidRPr="00DC59D1" w:rsidRDefault="00DC59D1" w:rsidP="00DC59D1">
                      <w:pPr>
                        <w:pStyle w:val="ListParagraph"/>
                        <w:numPr>
                          <w:ilvl w:val="0"/>
                          <w:numId w:val="12"/>
                        </w:numPr>
                        <w:rPr>
                          <w:rFonts w:ascii="Times New Roman" w:hAnsi="Times New Roman" w:cs="Times New Roman"/>
                          <w:sz w:val="24"/>
                          <w:szCs w:val="24"/>
                        </w:rPr>
                      </w:pPr>
                      <w:r w:rsidRPr="00DC59D1">
                        <w:rPr>
                          <w:rFonts w:ascii="Times New Roman" w:hAnsi="Times New Roman" w:cs="Times New Roman"/>
                          <w:sz w:val="24"/>
                          <w:szCs w:val="24"/>
                        </w:rPr>
                        <w:t>25B11CS253</w:t>
                      </w:r>
                    </w:p>
                    <w:p w14:paraId="558EBF29" w14:textId="284BF0D2" w:rsidR="00DC59D1" w:rsidRPr="00DC59D1" w:rsidRDefault="00DC59D1" w:rsidP="00DC59D1">
                      <w:pPr>
                        <w:pStyle w:val="ListParagraph"/>
                        <w:numPr>
                          <w:ilvl w:val="0"/>
                          <w:numId w:val="12"/>
                        </w:numPr>
                        <w:rPr>
                          <w:rFonts w:ascii="Times New Roman" w:hAnsi="Times New Roman" w:cs="Times New Roman"/>
                          <w:sz w:val="24"/>
                          <w:szCs w:val="24"/>
                        </w:rPr>
                      </w:pPr>
                      <w:r w:rsidRPr="00DC59D1">
                        <w:rPr>
                          <w:rFonts w:ascii="Times New Roman" w:hAnsi="Times New Roman" w:cs="Times New Roman"/>
                          <w:sz w:val="24"/>
                          <w:szCs w:val="24"/>
                        </w:rPr>
                        <w:t>25B11CS381</w:t>
                      </w:r>
                    </w:p>
                    <w:p w14:paraId="4D4775C9" w14:textId="5AE60A55" w:rsidR="00DC59D1" w:rsidRPr="00DC59D1" w:rsidRDefault="00DC59D1" w:rsidP="00DC59D1">
                      <w:pPr>
                        <w:pStyle w:val="ListParagraph"/>
                        <w:numPr>
                          <w:ilvl w:val="0"/>
                          <w:numId w:val="12"/>
                        </w:numPr>
                        <w:rPr>
                          <w:rFonts w:ascii="Times New Roman" w:hAnsi="Times New Roman" w:cs="Times New Roman"/>
                          <w:sz w:val="24"/>
                          <w:szCs w:val="24"/>
                        </w:rPr>
                      </w:pPr>
                      <w:r w:rsidRPr="00DC59D1">
                        <w:rPr>
                          <w:rFonts w:ascii="Times New Roman" w:hAnsi="Times New Roman" w:cs="Times New Roman"/>
                          <w:sz w:val="24"/>
                          <w:szCs w:val="24"/>
                        </w:rPr>
                        <w:t>25B11CS194</w:t>
                      </w:r>
                    </w:p>
                    <w:p w14:paraId="6A3636D3" w14:textId="3D1B91CC" w:rsidR="00DC59D1" w:rsidRPr="00DC59D1" w:rsidRDefault="00DC59D1" w:rsidP="00DC59D1">
                      <w:pPr>
                        <w:pStyle w:val="ListParagraph"/>
                        <w:numPr>
                          <w:ilvl w:val="0"/>
                          <w:numId w:val="12"/>
                        </w:numPr>
                        <w:rPr>
                          <w:rFonts w:ascii="Times New Roman" w:hAnsi="Times New Roman" w:cs="Times New Roman"/>
                          <w:sz w:val="24"/>
                          <w:szCs w:val="24"/>
                        </w:rPr>
                      </w:pPr>
                      <w:r w:rsidRPr="00DC59D1">
                        <w:rPr>
                          <w:rFonts w:ascii="Times New Roman" w:hAnsi="Times New Roman" w:cs="Times New Roman"/>
                          <w:sz w:val="24"/>
                          <w:szCs w:val="24"/>
                        </w:rPr>
                        <w:t>25B11CS115</w:t>
                      </w:r>
                    </w:p>
                  </w:txbxContent>
                </v:textbox>
              </v:shape>
            </w:pict>
          </mc:Fallback>
        </mc:AlternateContent>
      </w:r>
      <w:r w:rsidR="00D158A7" w:rsidRPr="00CA6CC9">
        <w:rPr>
          <w:rFonts w:ascii="Times New Roman" w:hAnsi="Times New Roman" w:cs="Times New Roman"/>
          <w:sz w:val="24"/>
          <w:szCs w:val="24"/>
        </w:rPr>
        <w:t xml:space="preserve">            </w:t>
      </w:r>
    </w:p>
    <w:p w14:paraId="06047335" w14:textId="71A28215" w:rsidR="00D158A7" w:rsidRPr="00CA6CC9" w:rsidRDefault="00D158A7" w:rsidP="00D158A7">
      <w:pPr>
        <w:autoSpaceDE w:val="0"/>
        <w:autoSpaceDN w:val="0"/>
        <w:spacing w:before="52" w:after="0" w:line="288" w:lineRule="exact"/>
        <w:jc w:val="both"/>
        <w:rPr>
          <w:rFonts w:ascii="Times New Roman" w:hAnsi="Times New Roman" w:cs="Times New Roman"/>
          <w:sz w:val="24"/>
          <w:szCs w:val="24"/>
        </w:rPr>
      </w:pPr>
    </w:p>
    <w:p w14:paraId="6C2B5904" w14:textId="4EC2E0AB" w:rsidR="00A16A27" w:rsidRPr="00CA6CC9" w:rsidRDefault="00CA6CC9" w:rsidP="00D158A7">
      <w:pPr>
        <w:autoSpaceDE w:val="0"/>
        <w:autoSpaceDN w:val="0"/>
        <w:spacing w:before="52" w:after="0" w:line="288" w:lineRule="exact"/>
        <w:jc w:val="both"/>
        <w:rPr>
          <w:rFonts w:ascii="Times New Roman" w:hAnsi="Times New Roman" w:cs="Times New Roman"/>
          <w:sz w:val="24"/>
          <w:szCs w:val="24"/>
        </w:rPr>
      </w:pPr>
      <w:r>
        <w:rPr>
          <w:rFonts w:ascii="Times New Roman" w:hAnsi="Times New Roman" w:cs="Times New Roman"/>
          <w:sz w:val="24"/>
          <w:szCs w:val="24"/>
        </w:rPr>
        <w:t xml:space="preserve">                        </w:t>
      </w:r>
    </w:p>
    <w:sectPr w:rsidR="00A16A27" w:rsidRPr="00CA6CC9" w:rsidSect="00034616">
      <w:pgSz w:w="11906" w:h="16838"/>
      <w:pgMar w:top="1064" w:right="1180" w:bottom="1440" w:left="1200" w:header="720" w:footer="720" w:gutter="0"/>
      <w:cols w:space="720" w:equalWidth="0">
        <w:col w:w="9526"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4629D"/>
    <w:multiLevelType w:val="hybridMultilevel"/>
    <w:tmpl w:val="9392E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08E304E"/>
    <w:multiLevelType w:val="hybridMultilevel"/>
    <w:tmpl w:val="2A5430FC"/>
    <w:lvl w:ilvl="0" w:tplc="5D784616">
      <w:start w:val="1"/>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BAC53EC"/>
    <w:multiLevelType w:val="hybridMultilevel"/>
    <w:tmpl w:val="6FBE68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5726787">
    <w:abstractNumId w:val="8"/>
  </w:num>
  <w:num w:numId="2" w16cid:durableId="1241645936">
    <w:abstractNumId w:val="6"/>
  </w:num>
  <w:num w:numId="3" w16cid:durableId="606817131">
    <w:abstractNumId w:val="5"/>
  </w:num>
  <w:num w:numId="4" w16cid:durableId="471022508">
    <w:abstractNumId w:val="4"/>
  </w:num>
  <w:num w:numId="5" w16cid:durableId="1641887577">
    <w:abstractNumId w:val="7"/>
  </w:num>
  <w:num w:numId="6" w16cid:durableId="1054696476">
    <w:abstractNumId w:val="3"/>
  </w:num>
  <w:num w:numId="7" w16cid:durableId="966086052">
    <w:abstractNumId w:val="2"/>
  </w:num>
  <w:num w:numId="8" w16cid:durableId="1602106326">
    <w:abstractNumId w:val="1"/>
  </w:num>
  <w:num w:numId="9" w16cid:durableId="1711295951">
    <w:abstractNumId w:val="0"/>
  </w:num>
  <w:num w:numId="10" w16cid:durableId="532692010">
    <w:abstractNumId w:val="9"/>
  </w:num>
  <w:num w:numId="11" w16cid:durableId="1779061843">
    <w:abstractNumId w:val="11"/>
  </w:num>
  <w:num w:numId="12" w16cid:durableId="15926633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1B9"/>
    <w:rsid w:val="00034616"/>
    <w:rsid w:val="0006063C"/>
    <w:rsid w:val="001323AC"/>
    <w:rsid w:val="0015074B"/>
    <w:rsid w:val="0029639D"/>
    <w:rsid w:val="00326F90"/>
    <w:rsid w:val="004C66DA"/>
    <w:rsid w:val="00964C54"/>
    <w:rsid w:val="009857DF"/>
    <w:rsid w:val="00A16A27"/>
    <w:rsid w:val="00AA1D8D"/>
    <w:rsid w:val="00B47730"/>
    <w:rsid w:val="00BD5957"/>
    <w:rsid w:val="00CA6CC9"/>
    <w:rsid w:val="00CB0664"/>
    <w:rsid w:val="00D14E91"/>
    <w:rsid w:val="00D158A7"/>
    <w:rsid w:val="00DC59D1"/>
    <w:rsid w:val="00FC06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EF5A99"/>
  <w14:defaultImageDpi w14:val="300"/>
  <w15:docId w15:val="{2DAF3C09-E4E7-4603-A92A-3C3BEB37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25B11CS194</cp:lastModifiedBy>
  <cp:revision>2</cp:revision>
  <dcterms:created xsi:type="dcterms:W3CDTF">2026-08-11T10:10:00Z</dcterms:created>
  <dcterms:modified xsi:type="dcterms:W3CDTF">2026-08-11T10:10:00Z</dcterms:modified>
  <cp:category/>
</cp:coreProperties>
</file>